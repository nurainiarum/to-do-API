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665B" w14:textId="77777777" w:rsidR="009462FF" w:rsidRPr="00791D1D" w:rsidRDefault="00000000" w:rsidP="00791D1D">
      <w:pPr>
        <w:spacing w:after="0"/>
        <w:jc w:val="center"/>
        <w:rPr>
          <w:rFonts w:ascii="Times New Roman" w:hAnsi="Times New Roman" w:cs="Times New Roman"/>
          <w:sz w:val="24"/>
          <w:szCs w:val="24"/>
        </w:rPr>
      </w:pPr>
      <w:r w:rsidRPr="00791D1D">
        <w:rPr>
          <w:rFonts w:ascii="Times New Roman" w:hAnsi="Times New Roman" w:cs="Times New Roman"/>
          <w:b/>
          <w:sz w:val="24"/>
          <w:szCs w:val="24"/>
        </w:rPr>
        <w:t>LAPORAN PROYEK</w:t>
      </w:r>
    </w:p>
    <w:p w14:paraId="4391841D" w14:textId="175A11DA" w:rsidR="009462FF" w:rsidRPr="00791D1D" w:rsidRDefault="00000000" w:rsidP="00791D1D">
      <w:pPr>
        <w:spacing w:after="0"/>
        <w:jc w:val="center"/>
        <w:rPr>
          <w:rFonts w:ascii="Times New Roman" w:hAnsi="Times New Roman" w:cs="Times New Roman"/>
          <w:sz w:val="24"/>
          <w:szCs w:val="24"/>
        </w:rPr>
      </w:pPr>
      <w:r w:rsidRPr="00791D1D">
        <w:rPr>
          <w:rFonts w:ascii="Times New Roman" w:hAnsi="Times New Roman" w:cs="Times New Roman"/>
          <w:b/>
          <w:sz w:val="24"/>
          <w:szCs w:val="24"/>
        </w:rPr>
        <w:t>Pengembangan Aplikasi Berbasis API dari Hasil Praktikum</w:t>
      </w:r>
    </w:p>
    <w:p w14:paraId="346483C4" w14:textId="756B9077" w:rsidR="009462FF" w:rsidRPr="00791D1D" w:rsidRDefault="00000000" w:rsidP="00791D1D">
      <w:pPr>
        <w:spacing w:after="0"/>
        <w:jc w:val="center"/>
        <w:rPr>
          <w:rFonts w:ascii="Times New Roman" w:hAnsi="Times New Roman" w:cs="Times New Roman"/>
          <w:sz w:val="24"/>
          <w:szCs w:val="24"/>
        </w:rPr>
      </w:pPr>
      <w:r w:rsidRPr="00791D1D">
        <w:rPr>
          <w:rFonts w:ascii="Times New Roman" w:hAnsi="Times New Roman" w:cs="Times New Roman"/>
          <w:i/>
          <w:sz w:val="24"/>
          <w:szCs w:val="24"/>
        </w:rPr>
        <w:t>Sub-CPMK 4 — Rekayasa API (F09252013)</w:t>
      </w:r>
    </w:p>
    <w:p w14:paraId="0F1FD3F1" w14:textId="77777777" w:rsidR="009462FF" w:rsidRPr="00791D1D" w:rsidRDefault="00000000" w:rsidP="00791D1D">
      <w:pPr>
        <w:spacing w:after="0"/>
        <w:jc w:val="center"/>
        <w:rPr>
          <w:rFonts w:ascii="Times New Roman" w:hAnsi="Times New Roman" w:cs="Times New Roman"/>
          <w:sz w:val="24"/>
          <w:szCs w:val="24"/>
        </w:rPr>
      </w:pPr>
      <w:r w:rsidRPr="00791D1D">
        <w:rPr>
          <w:rFonts w:ascii="Times New Roman" w:hAnsi="Times New Roman" w:cs="Times New Roman"/>
          <w:b/>
          <w:sz w:val="24"/>
          <w:szCs w:val="24"/>
        </w:rPr>
        <w:t>Judul Proyek:</w:t>
      </w:r>
    </w:p>
    <w:p w14:paraId="531280F1" w14:textId="71F76BC9" w:rsidR="009462FF" w:rsidRPr="00791D1D" w:rsidRDefault="00000000" w:rsidP="00791D1D">
      <w:pPr>
        <w:spacing w:after="0"/>
        <w:jc w:val="center"/>
        <w:rPr>
          <w:rFonts w:ascii="Times New Roman" w:hAnsi="Times New Roman" w:cs="Times New Roman"/>
          <w:sz w:val="24"/>
          <w:szCs w:val="24"/>
        </w:rPr>
      </w:pPr>
      <w:r w:rsidRPr="00791D1D">
        <w:rPr>
          <w:rFonts w:ascii="Times New Roman" w:hAnsi="Times New Roman" w:cs="Times New Roman"/>
          <w:b/>
          <w:sz w:val="24"/>
          <w:szCs w:val="24"/>
        </w:rPr>
        <w:t>Manajemen Tugas (To</w:t>
      </w:r>
      <w:r w:rsidR="00151C9F">
        <w:rPr>
          <w:rFonts w:ascii="Times New Roman" w:hAnsi="Times New Roman" w:cs="Times New Roman"/>
          <w:b/>
          <w:sz w:val="24"/>
          <w:szCs w:val="24"/>
        </w:rPr>
        <w:t>-</w:t>
      </w:r>
      <w:r w:rsidRPr="00791D1D">
        <w:rPr>
          <w:rFonts w:ascii="Times New Roman" w:hAnsi="Times New Roman" w:cs="Times New Roman"/>
          <w:b/>
          <w:sz w:val="24"/>
          <w:szCs w:val="24"/>
        </w:rPr>
        <w:t>do Manager) Berbasis RESTful API</w:t>
      </w:r>
    </w:p>
    <w:p w14:paraId="07E986D4" w14:textId="77777777" w:rsidR="009462FF" w:rsidRDefault="009462FF" w:rsidP="00791D1D">
      <w:pPr>
        <w:jc w:val="center"/>
        <w:rPr>
          <w:rFonts w:ascii="Times New Roman" w:hAnsi="Times New Roman" w:cs="Times New Roman"/>
          <w:sz w:val="24"/>
          <w:szCs w:val="24"/>
        </w:rPr>
      </w:pPr>
    </w:p>
    <w:p w14:paraId="58BD5CC8" w14:textId="77777777" w:rsidR="00791D1D" w:rsidRDefault="00791D1D" w:rsidP="00791D1D">
      <w:pPr>
        <w:jc w:val="center"/>
        <w:rPr>
          <w:rFonts w:ascii="Times New Roman" w:hAnsi="Times New Roman" w:cs="Times New Roman"/>
          <w:sz w:val="24"/>
          <w:szCs w:val="24"/>
        </w:rPr>
      </w:pPr>
    </w:p>
    <w:p w14:paraId="76AC2F2E" w14:textId="77777777" w:rsidR="00791D1D" w:rsidRPr="00791D1D" w:rsidRDefault="00791D1D" w:rsidP="00791D1D">
      <w:pPr>
        <w:jc w:val="center"/>
        <w:rPr>
          <w:rFonts w:ascii="Times New Roman" w:hAnsi="Times New Roman" w:cs="Times New Roman"/>
          <w:sz w:val="24"/>
          <w:szCs w:val="24"/>
        </w:rPr>
      </w:pPr>
    </w:p>
    <w:p w14:paraId="24E62E5C" w14:textId="119203EA" w:rsidR="009462FF" w:rsidRDefault="00791D1D" w:rsidP="00791D1D">
      <w:pPr>
        <w:jc w:val="center"/>
        <w:rPr>
          <w:rFonts w:ascii="Times New Roman" w:hAnsi="Times New Roman" w:cs="Times New Roman"/>
          <w:sz w:val="24"/>
          <w:szCs w:val="24"/>
        </w:rPr>
      </w:pPr>
      <w:r w:rsidRPr="00B43B46">
        <w:rPr>
          <w:rFonts w:ascii="Times New Roman" w:hAnsi="Times New Roman" w:cs="Times New Roman"/>
          <w:noProof/>
          <w:sz w:val="24"/>
          <w:szCs w:val="24"/>
        </w:rPr>
        <w:drawing>
          <wp:inline distT="0" distB="0" distL="0" distR="0" wp14:anchorId="29ACE6B9" wp14:editId="5AFB75FA">
            <wp:extent cx="1813560" cy="1661160"/>
            <wp:effectExtent l="0" t="0" r="0" b="0"/>
            <wp:docPr id="500600788" name="Picture 50060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560" cy="1661160"/>
                    </a:xfrm>
                    <a:prstGeom prst="rect">
                      <a:avLst/>
                    </a:prstGeom>
                    <a:noFill/>
                    <a:ln>
                      <a:noFill/>
                    </a:ln>
                  </pic:spPr>
                </pic:pic>
              </a:graphicData>
            </a:graphic>
          </wp:inline>
        </w:drawing>
      </w:r>
    </w:p>
    <w:p w14:paraId="3FDB3823" w14:textId="77777777" w:rsidR="00791D1D" w:rsidRDefault="00791D1D" w:rsidP="00791D1D">
      <w:pPr>
        <w:jc w:val="center"/>
        <w:rPr>
          <w:rFonts w:ascii="Times New Roman" w:hAnsi="Times New Roman" w:cs="Times New Roman"/>
          <w:sz w:val="24"/>
          <w:szCs w:val="24"/>
        </w:rPr>
      </w:pPr>
    </w:p>
    <w:p w14:paraId="4912D718" w14:textId="77777777" w:rsidR="00791D1D" w:rsidRPr="00791D1D" w:rsidRDefault="00791D1D" w:rsidP="00791D1D">
      <w:pPr>
        <w:jc w:val="center"/>
        <w:rPr>
          <w:rFonts w:ascii="Times New Roman" w:hAnsi="Times New Roman" w:cs="Times New Roman"/>
          <w:sz w:val="24"/>
          <w:szCs w:val="24"/>
        </w:rPr>
      </w:pPr>
    </w:p>
    <w:p w14:paraId="21D73A53" w14:textId="72D60B56" w:rsidR="009462FF" w:rsidRPr="00791D1D" w:rsidRDefault="00791D1D" w:rsidP="00791D1D">
      <w:pPr>
        <w:jc w:val="center"/>
        <w:rPr>
          <w:rFonts w:ascii="Times New Roman" w:hAnsi="Times New Roman" w:cs="Times New Roman"/>
          <w:sz w:val="24"/>
          <w:szCs w:val="24"/>
        </w:rPr>
      </w:pPr>
      <w:r>
        <w:rPr>
          <w:rFonts w:ascii="Times New Roman" w:hAnsi="Times New Roman" w:cs="Times New Roman"/>
          <w:b/>
          <w:sz w:val="24"/>
          <w:szCs w:val="24"/>
        </w:rPr>
        <w:t>Disusun Oleh</w:t>
      </w:r>
      <w:r>
        <w:rPr>
          <w:rFonts w:ascii="Times New Roman" w:hAnsi="Times New Roman" w:cs="Times New Roman"/>
          <w:b/>
          <w:sz w:val="24"/>
          <w:szCs w:val="24"/>
        </w:rPr>
        <w:br/>
      </w:r>
      <w:r w:rsidR="00000000" w:rsidRPr="00791D1D">
        <w:rPr>
          <w:rFonts w:ascii="Times New Roman" w:hAnsi="Times New Roman" w:cs="Times New Roman"/>
          <w:b/>
          <w:sz w:val="24"/>
          <w:szCs w:val="24"/>
        </w:rPr>
        <w:t>Kelompok 1</w:t>
      </w:r>
    </w:p>
    <w:tbl>
      <w:tblPr>
        <w:tblStyle w:val="TableGrid"/>
        <w:tblW w:w="0" w:type="auto"/>
        <w:jc w:val="center"/>
        <w:tblLook w:val="04A0" w:firstRow="1" w:lastRow="0" w:firstColumn="1" w:lastColumn="0" w:noHBand="0" w:noVBand="1"/>
      </w:tblPr>
      <w:tblGrid>
        <w:gridCol w:w="2875"/>
        <w:gridCol w:w="2435"/>
      </w:tblGrid>
      <w:tr w:rsidR="009462FF" w:rsidRPr="00791D1D" w14:paraId="644790D4" w14:textId="77777777" w:rsidTr="00791D1D">
        <w:trPr>
          <w:jc w:val="center"/>
        </w:trPr>
        <w:tc>
          <w:tcPr>
            <w:tcW w:w="2875" w:type="dxa"/>
          </w:tcPr>
          <w:p w14:paraId="58E5515A"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b/>
                <w:sz w:val="24"/>
                <w:szCs w:val="24"/>
              </w:rPr>
              <w:t>Nama Anggota</w:t>
            </w:r>
          </w:p>
        </w:tc>
        <w:tc>
          <w:tcPr>
            <w:tcW w:w="2435" w:type="dxa"/>
          </w:tcPr>
          <w:p w14:paraId="706EC34F"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b/>
                <w:sz w:val="24"/>
                <w:szCs w:val="24"/>
              </w:rPr>
              <w:t>Stambuk (NIM)</w:t>
            </w:r>
          </w:p>
        </w:tc>
      </w:tr>
      <w:tr w:rsidR="009462FF" w:rsidRPr="00791D1D" w14:paraId="6371F454" w14:textId="77777777" w:rsidTr="00791D1D">
        <w:trPr>
          <w:jc w:val="center"/>
        </w:trPr>
        <w:tc>
          <w:tcPr>
            <w:tcW w:w="2875" w:type="dxa"/>
          </w:tcPr>
          <w:p w14:paraId="288BFAD8"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Nur'aini Asmaningrum</w:t>
            </w:r>
          </w:p>
        </w:tc>
        <w:tc>
          <w:tcPr>
            <w:tcW w:w="2435" w:type="dxa"/>
          </w:tcPr>
          <w:p w14:paraId="1D23048A"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F5512520081</w:t>
            </w:r>
          </w:p>
        </w:tc>
      </w:tr>
      <w:tr w:rsidR="009462FF" w:rsidRPr="00791D1D" w14:paraId="5E14BAC8" w14:textId="77777777" w:rsidTr="00791D1D">
        <w:trPr>
          <w:jc w:val="center"/>
        </w:trPr>
        <w:tc>
          <w:tcPr>
            <w:tcW w:w="2875" w:type="dxa"/>
          </w:tcPr>
          <w:p w14:paraId="25B71E52"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Muh. Zarhan Ali</w:t>
            </w:r>
          </w:p>
        </w:tc>
        <w:tc>
          <w:tcPr>
            <w:tcW w:w="2435" w:type="dxa"/>
          </w:tcPr>
          <w:p w14:paraId="7D130787"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F5512520087</w:t>
            </w:r>
          </w:p>
        </w:tc>
      </w:tr>
      <w:tr w:rsidR="009462FF" w:rsidRPr="00791D1D" w14:paraId="25543797" w14:textId="77777777" w:rsidTr="00791D1D">
        <w:trPr>
          <w:jc w:val="center"/>
        </w:trPr>
        <w:tc>
          <w:tcPr>
            <w:tcW w:w="2875" w:type="dxa"/>
          </w:tcPr>
          <w:p w14:paraId="5C4E647E"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Dimas Maulana Yusuf</w:t>
            </w:r>
          </w:p>
        </w:tc>
        <w:tc>
          <w:tcPr>
            <w:tcW w:w="2435" w:type="dxa"/>
          </w:tcPr>
          <w:p w14:paraId="46722DCF"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F5512520085</w:t>
            </w:r>
          </w:p>
        </w:tc>
      </w:tr>
      <w:tr w:rsidR="009462FF" w:rsidRPr="00791D1D" w14:paraId="710E4294" w14:textId="77777777" w:rsidTr="00791D1D">
        <w:trPr>
          <w:jc w:val="center"/>
        </w:trPr>
        <w:tc>
          <w:tcPr>
            <w:tcW w:w="2875" w:type="dxa"/>
          </w:tcPr>
          <w:p w14:paraId="2AE56A15"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Sean Christian Korompu</w:t>
            </w:r>
          </w:p>
        </w:tc>
        <w:tc>
          <w:tcPr>
            <w:tcW w:w="2435" w:type="dxa"/>
          </w:tcPr>
          <w:p w14:paraId="3E237362" w14:textId="77777777" w:rsidR="009462FF" w:rsidRPr="00791D1D" w:rsidRDefault="00000000" w:rsidP="00791D1D">
            <w:pPr>
              <w:jc w:val="center"/>
              <w:rPr>
                <w:rFonts w:ascii="Times New Roman" w:hAnsi="Times New Roman" w:cs="Times New Roman"/>
                <w:sz w:val="24"/>
                <w:szCs w:val="24"/>
              </w:rPr>
            </w:pPr>
            <w:r w:rsidRPr="00791D1D">
              <w:rPr>
                <w:rFonts w:ascii="Times New Roman" w:hAnsi="Times New Roman" w:cs="Times New Roman"/>
                <w:sz w:val="24"/>
                <w:szCs w:val="24"/>
              </w:rPr>
              <w:t>F5512520095</w:t>
            </w:r>
          </w:p>
        </w:tc>
      </w:tr>
    </w:tbl>
    <w:p w14:paraId="4B1D08A6" w14:textId="77777777" w:rsidR="009462FF" w:rsidRPr="00791D1D" w:rsidRDefault="009462FF" w:rsidP="00791D1D">
      <w:pPr>
        <w:jc w:val="both"/>
        <w:rPr>
          <w:rFonts w:ascii="Times New Roman" w:hAnsi="Times New Roman" w:cs="Times New Roman"/>
          <w:sz w:val="24"/>
          <w:szCs w:val="24"/>
        </w:rPr>
      </w:pPr>
    </w:p>
    <w:p w14:paraId="714D002A" w14:textId="254069E6" w:rsidR="009462FF" w:rsidRPr="00791D1D" w:rsidRDefault="00000000" w:rsidP="00151C9F">
      <w:pPr>
        <w:jc w:val="center"/>
        <w:rPr>
          <w:rFonts w:ascii="Times New Roman" w:hAnsi="Times New Roman" w:cs="Times New Roman"/>
          <w:b/>
          <w:bCs/>
          <w:sz w:val="24"/>
          <w:szCs w:val="24"/>
        </w:rPr>
      </w:pPr>
      <w:r w:rsidRPr="00791D1D">
        <w:rPr>
          <w:rFonts w:ascii="Times New Roman" w:hAnsi="Times New Roman" w:cs="Times New Roman"/>
          <w:b/>
          <w:bCs/>
          <w:sz w:val="24"/>
          <w:szCs w:val="24"/>
        </w:rPr>
        <w:br/>
        <w:t>Program Studi S1 Teknik Informatika</w:t>
      </w:r>
      <w:r w:rsidR="00151C9F">
        <w:rPr>
          <w:rFonts w:ascii="Times New Roman" w:hAnsi="Times New Roman" w:cs="Times New Roman"/>
          <w:b/>
          <w:bCs/>
          <w:sz w:val="24"/>
          <w:szCs w:val="24"/>
        </w:rPr>
        <w:br/>
        <w:t>Jurusan Teknologi Informasi</w:t>
      </w:r>
      <w:r w:rsidR="00791D1D">
        <w:rPr>
          <w:rFonts w:ascii="Times New Roman" w:hAnsi="Times New Roman" w:cs="Times New Roman"/>
          <w:b/>
          <w:bCs/>
          <w:sz w:val="24"/>
          <w:szCs w:val="24"/>
        </w:rPr>
        <w:br/>
        <w:t>Fakultas Teknik</w:t>
      </w:r>
      <w:r w:rsidRPr="00791D1D">
        <w:rPr>
          <w:rFonts w:ascii="Times New Roman" w:hAnsi="Times New Roman" w:cs="Times New Roman"/>
          <w:b/>
          <w:bCs/>
          <w:sz w:val="24"/>
          <w:szCs w:val="24"/>
        </w:rPr>
        <w:br/>
        <w:t>Universitas Tadulako</w:t>
      </w:r>
      <w:r w:rsidRPr="00791D1D">
        <w:rPr>
          <w:rFonts w:ascii="Times New Roman" w:hAnsi="Times New Roman" w:cs="Times New Roman"/>
          <w:b/>
          <w:bCs/>
          <w:sz w:val="24"/>
          <w:szCs w:val="24"/>
        </w:rPr>
        <w:br/>
        <w:t>2026</w:t>
      </w:r>
    </w:p>
    <w:p w14:paraId="320C3894" w14:textId="77777777" w:rsidR="009462FF" w:rsidRPr="00791D1D" w:rsidRDefault="00000000" w:rsidP="00791D1D">
      <w:pPr>
        <w:jc w:val="both"/>
        <w:rPr>
          <w:rFonts w:ascii="Times New Roman" w:hAnsi="Times New Roman" w:cs="Times New Roman"/>
          <w:sz w:val="24"/>
          <w:szCs w:val="24"/>
        </w:rPr>
      </w:pPr>
      <w:r w:rsidRPr="00791D1D">
        <w:rPr>
          <w:rFonts w:ascii="Times New Roman" w:hAnsi="Times New Roman" w:cs="Times New Roman"/>
          <w:sz w:val="24"/>
          <w:szCs w:val="24"/>
        </w:rPr>
        <w:br w:type="page"/>
      </w:r>
    </w:p>
    <w:p w14:paraId="19E36035"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lastRenderedPageBreak/>
        <w:t>1. Deskripsi Aplikasi</w:t>
      </w:r>
    </w:p>
    <w:p w14:paraId="42EE8DF2"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1.1 Masalah yang Diselesaikan</w:t>
      </w:r>
    </w:p>
    <w:p w14:paraId="54C85BB3"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Mahasiswa dan pekerja profesional sering kesulitan melacak dan mengelola tugas-tugas yang perlu diselesaikan, terutama yang memiliki tenggat waktu (deadline). Tanpa sistem pencatatan yang baik, tugas mudah terlupakan atau deadline terlewat begitu saja.</w:t>
      </w:r>
    </w:p>
    <w:p w14:paraId="2572B340"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1.2 Solusi</w:t>
      </w:r>
    </w:p>
    <w:p w14:paraId="3C537431"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Aplikasi Manajemen Tugas (Todo Manager) menyediakan layanan API untuk mencatat, mengelola, dan memantau status tugas secara terstruktur melalui terminal. Aplikasi ini juga memperingatkan pengguna apabila deadline tugas jatuh pada hari libur nasional Indonesia dengan memanfaatkan data dari Nager.Date Public Holiday API.</w:t>
      </w:r>
    </w:p>
    <w:p w14:paraId="689D62C0"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1.3 Pengguna Sasaran</w:t>
      </w:r>
    </w:p>
    <w:p w14:paraId="78E24F9D"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Individu (mahasiswa atau profesional) yang ingin mengelola daftar pekerjaan dari command line, dengan kemampuan melacak prioritas, status penyelesaian, dan keterkaitan deadline dengan hari libur nasional Indonesia.</w:t>
      </w:r>
    </w:p>
    <w:p w14:paraId="1D154182"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2. Rancangan API</w:t>
      </w:r>
    </w:p>
    <w:p w14:paraId="537EDB49"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2.1 Resource: tasks</w:t>
      </w:r>
    </w:p>
    <w:p w14:paraId="44AF6F2A"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Berikut adalah daftar field pada resource tasks beserta tipe data dan aturan validasinya:</w:t>
      </w:r>
    </w:p>
    <w:tbl>
      <w:tblPr>
        <w:tblStyle w:val="TableGrid"/>
        <w:tblW w:w="0" w:type="auto"/>
        <w:jc w:val="center"/>
        <w:tblLook w:val="04A0" w:firstRow="1" w:lastRow="0" w:firstColumn="1" w:lastColumn="0" w:noHBand="0" w:noVBand="1"/>
      </w:tblPr>
      <w:tblGrid>
        <w:gridCol w:w="2068"/>
        <w:gridCol w:w="2068"/>
        <w:gridCol w:w="2068"/>
        <w:gridCol w:w="2068"/>
      </w:tblGrid>
      <w:tr w:rsidR="009462FF" w:rsidRPr="001D325F" w14:paraId="1E174CF4" w14:textId="77777777" w:rsidTr="001D325F">
        <w:trPr>
          <w:jc w:val="center"/>
        </w:trPr>
        <w:tc>
          <w:tcPr>
            <w:tcW w:w="2068" w:type="dxa"/>
          </w:tcPr>
          <w:p w14:paraId="19486A7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Field</w:t>
            </w:r>
          </w:p>
        </w:tc>
        <w:tc>
          <w:tcPr>
            <w:tcW w:w="2068" w:type="dxa"/>
          </w:tcPr>
          <w:p w14:paraId="0A29004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Tipe Data</w:t>
            </w:r>
          </w:p>
        </w:tc>
        <w:tc>
          <w:tcPr>
            <w:tcW w:w="2068" w:type="dxa"/>
          </w:tcPr>
          <w:p w14:paraId="61FD056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Keterangan</w:t>
            </w:r>
          </w:p>
        </w:tc>
        <w:tc>
          <w:tcPr>
            <w:tcW w:w="2068" w:type="dxa"/>
          </w:tcPr>
          <w:p w14:paraId="42C5172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Validasi</w:t>
            </w:r>
          </w:p>
        </w:tc>
      </w:tr>
      <w:tr w:rsidR="009462FF" w:rsidRPr="001D325F" w14:paraId="4AA5DC66" w14:textId="77777777" w:rsidTr="001D325F">
        <w:trPr>
          <w:jc w:val="center"/>
        </w:trPr>
        <w:tc>
          <w:tcPr>
            <w:tcW w:w="2068" w:type="dxa"/>
          </w:tcPr>
          <w:p w14:paraId="7EEFEF2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id</w:t>
            </w:r>
          </w:p>
        </w:tc>
        <w:tc>
          <w:tcPr>
            <w:tcW w:w="2068" w:type="dxa"/>
          </w:tcPr>
          <w:p w14:paraId="55B7769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String</w:t>
            </w:r>
          </w:p>
        </w:tc>
        <w:tc>
          <w:tcPr>
            <w:tcW w:w="2068" w:type="dxa"/>
          </w:tcPr>
          <w:p w14:paraId="7A4CCE8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Identitas unik tugas</w:t>
            </w:r>
          </w:p>
        </w:tc>
        <w:tc>
          <w:tcPr>
            <w:tcW w:w="2068" w:type="dxa"/>
          </w:tcPr>
          <w:p w14:paraId="6F9BE4C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Auto-generate: task-&lt;timestamp&gt;-&lt;random&gt;</w:t>
            </w:r>
          </w:p>
        </w:tc>
      </w:tr>
      <w:tr w:rsidR="009462FF" w:rsidRPr="001D325F" w14:paraId="062B28FE" w14:textId="77777777" w:rsidTr="001D325F">
        <w:trPr>
          <w:jc w:val="center"/>
        </w:trPr>
        <w:tc>
          <w:tcPr>
            <w:tcW w:w="2068" w:type="dxa"/>
          </w:tcPr>
          <w:p w14:paraId="580510F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title</w:t>
            </w:r>
          </w:p>
        </w:tc>
        <w:tc>
          <w:tcPr>
            <w:tcW w:w="2068" w:type="dxa"/>
          </w:tcPr>
          <w:p w14:paraId="5569B53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String</w:t>
            </w:r>
          </w:p>
        </w:tc>
        <w:tc>
          <w:tcPr>
            <w:tcW w:w="2068" w:type="dxa"/>
          </w:tcPr>
          <w:p w14:paraId="535AE49D"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Judul tugas</w:t>
            </w:r>
          </w:p>
        </w:tc>
        <w:tc>
          <w:tcPr>
            <w:tcW w:w="2068" w:type="dxa"/>
          </w:tcPr>
          <w:p w14:paraId="610133C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Wajib, tidak boleh kosong</w:t>
            </w:r>
          </w:p>
        </w:tc>
      </w:tr>
      <w:tr w:rsidR="009462FF" w:rsidRPr="001D325F" w14:paraId="620FEFE0" w14:textId="77777777" w:rsidTr="001D325F">
        <w:trPr>
          <w:jc w:val="center"/>
        </w:trPr>
        <w:tc>
          <w:tcPr>
            <w:tcW w:w="2068" w:type="dxa"/>
          </w:tcPr>
          <w:p w14:paraId="40D03C6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description</w:t>
            </w:r>
          </w:p>
        </w:tc>
        <w:tc>
          <w:tcPr>
            <w:tcW w:w="2068" w:type="dxa"/>
          </w:tcPr>
          <w:p w14:paraId="0FA990F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String</w:t>
            </w:r>
          </w:p>
        </w:tc>
        <w:tc>
          <w:tcPr>
            <w:tcW w:w="2068" w:type="dxa"/>
          </w:tcPr>
          <w:p w14:paraId="7729FB0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Keterangan tugas</w:t>
            </w:r>
          </w:p>
        </w:tc>
        <w:tc>
          <w:tcPr>
            <w:tcW w:w="2068" w:type="dxa"/>
          </w:tcPr>
          <w:p w14:paraId="20907CC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Opsional</w:t>
            </w:r>
          </w:p>
        </w:tc>
      </w:tr>
      <w:tr w:rsidR="009462FF" w:rsidRPr="001D325F" w14:paraId="6370D6F2" w14:textId="77777777" w:rsidTr="001D325F">
        <w:trPr>
          <w:jc w:val="center"/>
        </w:trPr>
        <w:tc>
          <w:tcPr>
            <w:tcW w:w="2068" w:type="dxa"/>
          </w:tcPr>
          <w:p w14:paraId="187261C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priority</w:t>
            </w:r>
          </w:p>
        </w:tc>
        <w:tc>
          <w:tcPr>
            <w:tcW w:w="2068" w:type="dxa"/>
          </w:tcPr>
          <w:p w14:paraId="771EF83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Enum (String)</w:t>
            </w:r>
          </w:p>
        </w:tc>
        <w:tc>
          <w:tcPr>
            <w:tcW w:w="2068" w:type="dxa"/>
          </w:tcPr>
          <w:p w14:paraId="7A257B1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Tingkat prioritas</w:t>
            </w:r>
          </w:p>
        </w:tc>
        <w:tc>
          <w:tcPr>
            <w:tcW w:w="2068" w:type="dxa"/>
          </w:tcPr>
          <w:p w14:paraId="0AF13AF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low | medium | high (default: </w:t>
            </w:r>
            <w:r w:rsidRPr="001D325F">
              <w:rPr>
                <w:rFonts w:ascii="Times New Roman" w:hAnsi="Times New Roman" w:cs="Times New Roman"/>
                <w:sz w:val="24"/>
                <w:szCs w:val="24"/>
              </w:rPr>
              <w:lastRenderedPageBreak/>
              <w:t>medium)</w:t>
            </w:r>
          </w:p>
        </w:tc>
      </w:tr>
      <w:tr w:rsidR="009462FF" w:rsidRPr="001D325F" w14:paraId="46F57026" w14:textId="77777777" w:rsidTr="001D325F">
        <w:trPr>
          <w:jc w:val="center"/>
        </w:trPr>
        <w:tc>
          <w:tcPr>
            <w:tcW w:w="2068" w:type="dxa"/>
          </w:tcPr>
          <w:p w14:paraId="7AF2F65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status</w:t>
            </w:r>
          </w:p>
        </w:tc>
        <w:tc>
          <w:tcPr>
            <w:tcW w:w="2068" w:type="dxa"/>
          </w:tcPr>
          <w:p w14:paraId="55E1BEE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Enum (String)</w:t>
            </w:r>
          </w:p>
        </w:tc>
        <w:tc>
          <w:tcPr>
            <w:tcW w:w="2068" w:type="dxa"/>
          </w:tcPr>
          <w:p w14:paraId="50646BA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Status pengerjaan</w:t>
            </w:r>
          </w:p>
        </w:tc>
        <w:tc>
          <w:tcPr>
            <w:tcW w:w="2068" w:type="dxa"/>
          </w:tcPr>
          <w:p w14:paraId="3783663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pending | in-progress | done (default: pending)</w:t>
            </w:r>
          </w:p>
        </w:tc>
      </w:tr>
      <w:tr w:rsidR="009462FF" w:rsidRPr="001D325F" w14:paraId="2915739C" w14:textId="77777777" w:rsidTr="001D325F">
        <w:trPr>
          <w:jc w:val="center"/>
        </w:trPr>
        <w:tc>
          <w:tcPr>
            <w:tcW w:w="2068" w:type="dxa"/>
          </w:tcPr>
          <w:p w14:paraId="50DC3AA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deadline</w:t>
            </w:r>
          </w:p>
        </w:tc>
        <w:tc>
          <w:tcPr>
            <w:tcW w:w="2068" w:type="dxa"/>
          </w:tcPr>
          <w:p w14:paraId="2BC39C4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String</w:t>
            </w:r>
          </w:p>
        </w:tc>
        <w:tc>
          <w:tcPr>
            <w:tcW w:w="2068" w:type="dxa"/>
          </w:tcPr>
          <w:p w14:paraId="0A4FD1D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Tenggat waktu</w:t>
            </w:r>
          </w:p>
        </w:tc>
        <w:tc>
          <w:tcPr>
            <w:tcW w:w="2068" w:type="dxa"/>
          </w:tcPr>
          <w:p w14:paraId="33323B3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Format YYYY-MM-DD, opsional</w:t>
            </w:r>
          </w:p>
        </w:tc>
      </w:tr>
      <w:tr w:rsidR="009462FF" w:rsidRPr="001D325F" w14:paraId="23BF0A10" w14:textId="77777777" w:rsidTr="001D325F">
        <w:trPr>
          <w:jc w:val="center"/>
        </w:trPr>
        <w:tc>
          <w:tcPr>
            <w:tcW w:w="2068" w:type="dxa"/>
          </w:tcPr>
          <w:p w14:paraId="3700F2F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tags</w:t>
            </w:r>
          </w:p>
        </w:tc>
        <w:tc>
          <w:tcPr>
            <w:tcW w:w="2068" w:type="dxa"/>
          </w:tcPr>
          <w:p w14:paraId="3A76295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Array&lt;String&gt;</w:t>
            </w:r>
          </w:p>
        </w:tc>
        <w:tc>
          <w:tcPr>
            <w:tcW w:w="2068" w:type="dxa"/>
          </w:tcPr>
          <w:p w14:paraId="621D34F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Label/kategori</w:t>
            </w:r>
          </w:p>
        </w:tc>
        <w:tc>
          <w:tcPr>
            <w:tcW w:w="2068" w:type="dxa"/>
          </w:tcPr>
          <w:p w14:paraId="1584D3D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Opsional</w:t>
            </w:r>
          </w:p>
        </w:tc>
      </w:tr>
      <w:tr w:rsidR="009462FF" w:rsidRPr="001D325F" w14:paraId="42184F4D" w14:textId="77777777" w:rsidTr="001D325F">
        <w:trPr>
          <w:jc w:val="center"/>
        </w:trPr>
        <w:tc>
          <w:tcPr>
            <w:tcW w:w="2068" w:type="dxa"/>
          </w:tcPr>
          <w:p w14:paraId="72F1DB6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createdAt</w:t>
            </w:r>
          </w:p>
        </w:tc>
        <w:tc>
          <w:tcPr>
            <w:tcW w:w="2068" w:type="dxa"/>
          </w:tcPr>
          <w:p w14:paraId="437C001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String ISO 8601</w:t>
            </w:r>
          </w:p>
        </w:tc>
        <w:tc>
          <w:tcPr>
            <w:tcW w:w="2068" w:type="dxa"/>
          </w:tcPr>
          <w:p w14:paraId="071BAF2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Waktu dibuat</w:t>
            </w:r>
          </w:p>
        </w:tc>
        <w:tc>
          <w:tcPr>
            <w:tcW w:w="2068" w:type="dxa"/>
          </w:tcPr>
          <w:p w14:paraId="4C1AFAE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Auto-set saat POST</w:t>
            </w:r>
          </w:p>
        </w:tc>
      </w:tr>
      <w:tr w:rsidR="009462FF" w:rsidRPr="001D325F" w14:paraId="356E0CC2" w14:textId="77777777" w:rsidTr="001D325F">
        <w:trPr>
          <w:jc w:val="center"/>
        </w:trPr>
        <w:tc>
          <w:tcPr>
            <w:tcW w:w="2068" w:type="dxa"/>
          </w:tcPr>
          <w:p w14:paraId="39A71F9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updatedAt</w:t>
            </w:r>
          </w:p>
        </w:tc>
        <w:tc>
          <w:tcPr>
            <w:tcW w:w="2068" w:type="dxa"/>
          </w:tcPr>
          <w:p w14:paraId="5B734C1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String ISO 8601</w:t>
            </w:r>
          </w:p>
        </w:tc>
        <w:tc>
          <w:tcPr>
            <w:tcW w:w="2068" w:type="dxa"/>
          </w:tcPr>
          <w:p w14:paraId="713B6B6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Waktu terakhir diperbarui</w:t>
            </w:r>
          </w:p>
        </w:tc>
        <w:tc>
          <w:tcPr>
            <w:tcW w:w="2068" w:type="dxa"/>
          </w:tcPr>
          <w:p w14:paraId="0F93D56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Auto-update saat PUT</w:t>
            </w:r>
          </w:p>
        </w:tc>
      </w:tr>
    </w:tbl>
    <w:p w14:paraId="59EC477D" w14:textId="77777777" w:rsidR="009462FF" w:rsidRPr="00791D1D" w:rsidRDefault="009462FF" w:rsidP="00791D1D">
      <w:pPr>
        <w:jc w:val="both"/>
        <w:rPr>
          <w:rFonts w:ascii="Times New Roman" w:hAnsi="Times New Roman" w:cs="Times New Roman"/>
          <w:sz w:val="24"/>
          <w:szCs w:val="24"/>
        </w:rPr>
      </w:pPr>
    </w:p>
    <w:p w14:paraId="587F7E85"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2.2 Tabel Endpoint</w:t>
      </w:r>
    </w:p>
    <w:tbl>
      <w:tblPr>
        <w:tblStyle w:val="TableGrid"/>
        <w:tblW w:w="0" w:type="auto"/>
        <w:jc w:val="center"/>
        <w:tblLook w:val="04A0" w:firstRow="1" w:lastRow="0" w:firstColumn="1" w:lastColumn="0" w:noHBand="0" w:noVBand="1"/>
      </w:tblPr>
      <w:tblGrid>
        <w:gridCol w:w="2068"/>
        <w:gridCol w:w="2068"/>
        <w:gridCol w:w="2068"/>
        <w:gridCol w:w="2068"/>
      </w:tblGrid>
      <w:tr w:rsidR="009462FF" w:rsidRPr="001D325F" w14:paraId="42D8A675" w14:textId="77777777" w:rsidTr="00151C9F">
        <w:trPr>
          <w:jc w:val="center"/>
        </w:trPr>
        <w:tc>
          <w:tcPr>
            <w:tcW w:w="2068" w:type="dxa"/>
          </w:tcPr>
          <w:p w14:paraId="2E2594AD"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Method</w:t>
            </w:r>
          </w:p>
        </w:tc>
        <w:tc>
          <w:tcPr>
            <w:tcW w:w="2068" w:type="dxa"/>
          </w:tcPr>
          <w:p w14:paraId="72C57AF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Endpoint</w:t>
            </w:r>
          </w:p>
        </w:tc>
        <w:tc>
          <w:tcPr>
            <w:tcW w:w="2068" w:type="dxa"/>
          </w:tcPr>
          <w:p w14:paraId="1D0AAEC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Fungsi</w:t>
            </w:r>
          </w:p>
        </w:tc>
        <w:tc>
          <w:tcPr>
            <w:tcW w:w="2068" w:type="dxa"/>
          </w:tcPr>
          <w:p w14:paraId="3DDF840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Status Code</w:t>
            </w:r>
          </w:p>
        </w:tc>
      </w:tr>
      <w:tr w:rsidR="009462FF" w:rsidRPr="001D325F" w14:paraId="5446FB91" w14:textId="77777777" w:rsidTr="00151C9F">
        <w:trPr>
          <w:jc w:val="center"/>
        </w:trPr>
        <w:tc>
          <w:tcPr>
            <w:tcW w:w="2068" w:type="dxa"/>
          </w:tcPr>
          <w:p w14:paraId="0C76ACE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2068" w:type="dxa"/>
          </w:tcPr>
          <w:p w14:paraId="3FD3B79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2068" w:type="dxa"/>
          </w:tcPr>
          <w:p w14:paraId="3836F2F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Ambil semua tugas (support filter ?status= dan ?priority=)</w:t>
            </w:r>
          </w:p>
        </w:tc>
        <w:tc>
          <w:tcPr>
            <w:tcW w:w="2068" w:type="dxa"/>
          </w:tcPr>
          <w:p w14:paraId="2F1503F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r>
      <w:tr w:rsidR="009462FF" w:rsidRPr="001D325F" w14:paraId="3915B185" w14:textId="77777777" w:rsidTr="00151C9F">
        <w:trPr>
          <w:jc w:val="center"/>
        </w:trPr>
        <w:tc>
          <w:tcPr>
            <w:tcW w:w="2068" w:type="dxa"/>
          </w:tcPr>
          <w:p w14:paraId="422DD0C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2068" w:type="dxa"/>
          </w:tcPr>
          <w:p w14:paraId="72AF39B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2068" w:type="dxa"/>
          </w:tcPr>
          <w:p w14:paraId="4746BA2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Ambil detail satu tugas berdasarkan id</w:t>
            </w:r>
          </w:p>
        </w:tc>
        <w:tc>
          <w:tcPr>
            <w:tcW w:w="2068" w:type="dxa"/>
          </w:tcPr>
          <w:p w14:paraId="7F60A13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200, 404</w:t>
            </w:r>
          </w:p>
        </w:tc>
      </w:tr>
      <w:tr w:rsidR="009462FF" w:rsidRPr="001D325F" w14:paraId="669CBB52" w14:textId="77777777" w:rsidTr="00151C9F">
        <w:trPr>
          <w:jc w:val="center"/>
        </w:trPr>
        <w:tc>
          <w:tcPr>
            <w:tcW w:w="2068" w:type="dxa"/>
          </w:tcPr>
          <w:p w14:paraId="1047FC9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POST</w:t>
            </w:r>
          </w:p>
        </w:tc>
        <w:tc>
          <w:tcPr>
            <w:tcW w:w="2068" w:type="dxa"/>
          </w:tcPr>
          <w:p w14:paraId="34B19B9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2068" w:type="dxa"/>
          </w:tcPr>
          <w:p w14:paraId="1CAC052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Buat tugas baru</w:t>
            </w:r>
          </w:p>
        </w:tc>
        <w:tc>
          <w:tcPr>
            <w:tcW w:w="2068" w:type="dxa"/>
          </w:tcPr>
          <w:p w14:paraId="0E4E22E1"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201, 400</w:t>
            </w:r>
          </w:p>
        </w:tc>
      </w:tr>
      <w:tr w:rsidR="009462FF" w:rsidRPr="001D325F" w14:paraId="2AFA6D46" w14:textId="77777777" w:rsidTr="00151C9F">
        <w:trPr>
          <w:jc w:val="center"/>
        </w:trPr>
        <w:tc>
          <w:tcPr>
            <w:tcW w:w="2068" w:type="dxa"/>
          </w:tcPr>
          <w:p w14:paraId="25CB31B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PUT</w:t>
            </w:r>
          </w:p>
        </w:tc>
        <w:tc>
          <w:tcPr>
            <w:tcW w:w="2068" w:type="dxa"/>
          </w:tcPr>
          <w:p w14:paraId="7F3F667D"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2068" w:type="dxa"/>
          </w:tcPr>
          <w:p w14:paraId="3E4BB2E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Perbarui data tugas</w:t>
            </w:r>
          </w:p>
        </w:tc>
        <w:tc>
          <w:tcPr>
            <w:tcW w:w="2068" w:type="dxa"/>
          </w:tcPr>
          <w:p w14:paraId="791B64E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200, 400, 404</w:t>
            </w:r>
          </w:p>
        </w:tc>
      </w:tr>
      <w:tr w:rsidR="009462FF" w:rsidRPr="001D325F" w14:paraId="02932D54" w14:textId="77777777" w:rsidTr="00151C9F">
        <w:trPr>
          <w:jc w:val="center"/>
        </w:trPr>
        <w:tc>
          <w:tcPr>
            <w:tcW w:w="2068" w:type="dxa"/>
          </w:tcPr>
          <w:p w14:paraId="643EE66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DELETE</w:t>
            </w:r>
          </w:p>
        </w:tc>
        <w:tc>
          <w:tcPr>
            <w:tcW w:w="2068" w:type="dxa"/>
          </w:tcPr>
          <w:p w14:paraId="5C18E9C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2068" w:type="dxa"/>
          </w:tcPr>
          <w:p w14:paraId="42CE8A7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Hapus tugas</w:t>
            </w:r>
          </w:p>
        </w:tc>
        <w:tc>
          <w:tcPr>
            <w:tcW w:w="2068" w:type="dxa"/>
          </w:tcPr>
          <w:p w14:paraId="08A37A3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200, 404</w:t>
            </w:r>
          </w:p>
        </w:tc>
      </w:tr>
      <w:tr w:rsidR="009462FF" w:rsidRPr="001D325F" w14:paraId="24580BFF" w14:textId="77777777" w:rsidTr="00151C9F">
        <w:trPr>
          <w:jc w:val="center"/>
        </w:trPr>
        <w:tc>
          <w:tcPr>
            <w:tcW w:w="2068" w:type="dxa"/>
          </w:tcPr>
          <w:p w14:paraId="633E913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2068" w:type="dxa"/>
          </w:tcPr>
          <w:p w14:paraId="72567A9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/tasks/:id/deadline-info</w:t>
            </w:r>
          </w:p>
        </w:tc>
        <w:tc>
          <w:tcPr>
            <w:tcW w:w="2068" w:type="dxa"/>
          </w:tcPr>
          <w:p w14:paraId="7AAA1B3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Cek deadline terhadap hari libur nasional (Public API)</w:t>
            </w:r>
          </w:p>
        </w:tc>
        <w:tc>
          <w:tcPr>
            <w:tcW w:w="2068" w:type="dxa"/>
          </w:tcPr>
          <w:p w14:paraId="6AE312E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200, 404</w:t>
            </w:r>
          </w:p>
        </w:tc>
      </w:tr>
    </w:tbl>
    <w:p w14:paraId="60D0E969" w14:textId="77777777" w:rsidR="009462FF" w:rsidRPr="00791D1D" w:rsidRDefault="009462FF" w:rsidP="00791D1D">
      <w:pPr>
        <w:jc w:val="both"/>
        <w:rPr>
          <w:rFonts w:ascii="Times New Roman" w:hAnsi="Times New Roman" w:cs="Times New Roman"/>
          <w:sz w:val="24"/>
          <w:szCs w:val="24"/>
        </w:rPr>
      </w:pPr>
    </w:p>
    <w:p w14:paraId="49974EB0"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3. Integrasi Public API</w:t>
      </w:r>
    </w:p>
    <w:p w14:paraId="4CB2A535"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b/>
          <w:sz w:val="24"/>
          <w:szCs w:val="24"/>
        </w:rPr>
        <w:t>API yang Dipilih: Nager.Date Public Holiday API</w:t>
      </w:r>
    </w:p>
    <w:p w14:paraId="7C78B1F9"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i/>
          <w:sz w:val="24"/>
          <w:szCs w:val="24"/>
        </w:rPr>
        <w:t>URL Endpoint: GET https://date.nager.at/api/v3/PublicHolidays/{year}/ID</w:t>
      </w:r>
    </w:p>
    <w:p w14:paraId="3D50A7DA"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3.1 Alasan Pemilihan</w:t>
      </w:r>
    </w:p>
    <w:p w14:paraId="5A441C8D" w14:textId="77777777" w:rsidR="009462FF" w:rsidRPr="00791D1D" w:rsidRDefault="00000000" w:rsidP="001D325F">
      <w:pPr>
        <w:pStyle w:val="ListBullet"/>
        <w:numPr>
          <w:ilvl w:val="0"/>
          <w:numId w:val="10"/>
        </w:numPr>
        <w:jc w:val="both"/>
        <w:rPr>
          <w:rFonts w:ascii="Times New Roman" w:hAnsi="Times New Roman" w:cs="Times New Roman"/>
          <w:sz w:val="24"/>
          <w:szCs w:val="24"/>
        </w:rPr>
      </w:pPr>
      <w:r w:rsidRPr="00791D1D">
        <w:rPr>
          <w:rFonts w:ascii="Times New Roman" w:hAnsi="Times New Roman" w:cs="Times New Roman"/>
          <w:sz w:val="24"/>
          <w:szCs w:val="24"/>
        </w:rPr>
        <w:t>Gratis dan tidak memerlukan API key — tidak ada risiko rate limit atau biaya.</w:t>
      </w:r>
    </w:p>
    <w:p w14:paraId="02083C92" w14:textId="77777777" w:rsidR="009462FF" w:rsidRPr="00791D1D" w:rsidRDefault="00000000" w:rsidP="001D325F">
      <w:pPr>
        <w:pStyle w:val="ListBullet"/>
        <w:numPr>
          <w:ilvl w:val="0"/>
          <w:numId w:val="10"/>
        </w:numPr>
        <w:jc w:val="both"/>
        <w:rPr>
          <w:rFonts w:ascii="Times New Roman" w:hAnsi="Times New Roman" w:cs="Times New Roman"/>
          <w:sz w:val="24"/>
          <w:szCs w:val="24"/>
        </w:rPr>
      </w:pPr>
      <w:r w:rsidRPr="00791D1D">
        <w:rPr>
          <w:rFonts w:ascii="Times New Roman" w:hAnsi="Times New Roman" w:cs="Times New Roman"/>
          <w:sz w:val="24"/>
          <w:szCs w:val="24"/>
        </w:rPr>
        <w:t>Menyediakan data hari libur nasional Indonesia resmi (kode negara ID).</w:t>
      </w:r>
    </w:p>
    <w:p w14:paraId="11085D5F" w14:textId="77777777" w:rsidR="009462FF" w:rsidRPr="00791D1D" w:rsidRDefault="00000000" w:rsidP="001D325F">
      <w:pPr>
        <w:pStyle w:val="ListBullet"/>
        <w:numPr>
          <w:ilvl w:val="0"/>
          <w:numId w:val="10"/>
        </w:numPr>
        <w:jc w:val="both"/>
        <w:rPr>
          <w:rFonts w:ascii="Times New Roman" w:hAnsi="Times New Roman" w:cs="Times New Roman"/>
          <w:sz w:val="24"/>
          <w:szCs w:val="24"/>
        </w:rPr>
      </w:pPr>
      <w:r w:rsidRPr="00791D1D">
        <w:rPr>
          <w:rFonts w:ascii="Times New Roman" w:hAnsi="Times New Roman" w:cs="Times New Roman"/>
          <w:sz w:val="24"/>
          <w:szCs w:val="24"/>
        </w:rPr>
        <w:t>Respons cepat, stabil, dan format JSON yang konsisten.</w:t>
      </w:r>
    </w:p>
    <w:p w14:paraId="08F2BF10" w14:textId="77777777" w:rsidR="009462FF" w:rsidRPr="00791D1D" w:rsidRDefault="00000000" w:rsidP="001D325F">
      <w:pPr>
        <w:pStyle w:val="ListBullet"/>
        <w:numPr>
          <w:ilvl w:val="0"/>
          <w:numId w:val="10"/>
        </w:numPr>
        <w:jc w:val="both"/>
        <w:rPr>
          <w:rFonts w:ascii="Times New Roman" w:hAnsi="Times New Roman" w:cs="Times New Roman"/>
          <w:sz w:val="24"/>
          <w:szCs w:val="24"/>
        </w:rPr>
      </w:pPr>
      <w:r w:rsidRPr="00791D1D">
        <w:rPr>
          <w:rFonts w:ascii="Times New Roman" w:hAnsi="Times New Roman" w:cs="Times New Roman"/>
          <w:sz w:val="24"/>
          <w:szCs w:val="24"/>
        </w:rPr>
        <w:lastRenderedPageBreak/>
        <w:t>Relevan secara kontekstual: pengguna perlu mengetahui apakah deadline tugas jatuh pada hari libur nasional.</w:t>
      </w:r>
    </w:p>
    <w:p w14:paraId="6398801C"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3.2 Field yang Diambil</w:t>
      </w:r>
    </w:p>
    <w:tbl>
      <w:tblPr>
        <w:tblStyle w:val="TableGrid"/>
        <w:tblW w:w="0" w:type="auto"/>
        <w:jc w:val="center"/>
        <w:tblLook w:val="04A0" w:firstRow="1" w:lastRow="0" w:firstColumn="1" w:lastColumn="0" w:noHBand="0" w:noVBand="1"/>
      </w:tblPr>
      <w:tblGrid>
        <w:gridCol w:w="4135"/>
        <w:gridCol w:w="4135"/>
      </w:tblGrid>
      <w:tr w:rsidR="009462FF" w:rsidRPr="001D325F" w14:paraId="7A737362" w14:textId="77777777" w:rsidTr="001D325F">
        <w:trPr>
          <w:jc w:val="center"/>
        </w:trPr>
        <w:tc>
          <w:tcPr>
            <w:tcW w:w="4135" w:type="dxa"/>
          </w:tcPr>
          <w:p w14:paraId="6C778DF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Field</w:t>
            </w:r>
          </w:p>
        </w:tc>
        <w:tc>
          <w:tcPr>
            <w:tcW w:w="4135" w:type="dxa"/>
          </w:tcPr>
          <w:p w14:paraId="418DDD6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Keterangan</w:t>
            </w:r>
          </w:p>
        </w:tc>
      </w:tr>
      <w:tr w:rsidR="009462FF" w:rsidRPr="001D325F" w14:paraId="5A4D5317" w14:textId="77777777" w:rsidTr="001D325F">
        <w:trPr>
          <w:jc w:val="center"/>
        </w:trPr>
        <w:tc>
          <w:tcPr>
            <w:tcW w:w="4135" w:type="dxa"/>
          </w:tcPr>
          <w:p w14:paraId="3A1E74E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date</w:t>
            </w:r>
          </w:p>
        </w:tc>
        <w:tc>
          <w:tcPr>
            <w:tcW w:w="4135" w:type="dxa"/>
          </w:tcPr>
          <w:p w14:paraId="3D78B1E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Tanggal hari libur (format YYYY-MM-DD)</w:t>
            </w:r>
          </w:p>
        </w:tc>
      </w:tr>
      <w:tr w:rsidR="009462FF" w:rsidRPr="001D325F" w14:paraId="14185FCC" w14:textId="77777777" w:rsidTr="001D325F">
        <w:trPr>
          <w:jc w:val="center"/>
        </w:trPr>
        <w:tc>
          <w:tcPr>
            <w:tcW w:w="4135" w:type="dxa"/>
          </w:tcPr>
          <w:p w14:paraId="63797C5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localName</w:t>
            </w:r>
          </w:p>
        </w:tc>
        <w:tc>
          <w:tcPr>
            <w:tcW w:w="4135" w:type="dxa"/>
          </w:tcPr>
          <w:p w14:paraId="46A3C70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Nama hari libur dalam Bahasa Indonesia</w:t>
            </w:r>
          </w:p>
        </w:tc>
      </w:tr>
      <w:tr w:rsidR="009462FF" w:rsidRPr="001D325F" w14:paraId="241C34E2" w14:textId="77777777" w:rsidTr="001D325F">
        <w:trPr>
          <w:jc w:val="center"/>
        </w:trPr>
        <w:tc>
          <w:tcPr>
            <w:tcW w:w="4135" w:type="dxa"/>
          </w:tcPr>
          <w:p w14:paraId="061FC451"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name</w:t>
            </w:r>
          </w:p>
        </w:tc>
        <w:tc>
          <w:tcPr>
            <w:tcW w:w="4135" w:type="dxa"/>
          </w:tcPr>
          <w:p w14:paraId="0BBB1B8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Nama hari libur dalam Bahasa Inggris</w:t>
            </w:r>
          </w:p>
        </w:tc>
      </w:tr>
      <w:tr w:rsidR="009462FF" w:rsidRPr="001D325F" w14:paraId="2D45EA35" w14:textId="77777777" w:rsidTr="001D325F">
        <w:trPr>
          <w:jc w:val="center"/>
        </w:trPr>
        <w:tc>
          <w:tcPr>
            <w:tcW w:w="4135" w:type="dxa"/>
          </w:tcPr>
          <w:p w14:paraId="69257AF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countryCode</w:t>
            </w:r>
          </w:p>
        </w:tc>
        <w:tc>
          <w:tcPr>
            <w:tcW w:w="4135" w:type="dxa"/>
          </w:tcPr>
          <w:p w14:paraId="5DEB772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Kode negara (ID untuk Indonesia)</w:t>
            </w:r>
          </w:p>
        </w:tc>
      </w:tr>
      <w:tr w:rsidR="009462FF" w:rsidRPr="001D325F" w14:paraId="12BD505D" w14:textId="77777777" w:rsidTr="001D325F">
        <w:trPr>
          <w:jc w:val="center"/>
        </w:trPr>
        <w:tc>
          <w:tcPr>
            <w:tcW w:w="4135" w:type="dxa"/>
          </w:tcPr>
          <w:p w14:paraId="6E36B61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types</w:t>
            </w:r>
          </w:p>
        </w:tc>
        <w:tc>
          <w:tcPr>
            <w:tcW w:w="4135" w:type="dxa"/>
          </w:tcPr>
          <w:p w14:paraId="43F46B1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Jenis hari libur, misal: ["Public"]</w:t>
            </w:r>
          </w:p>
        </w:tc>
      </w:tr>
    </w:tbl>
    <w:p w14:paraId="03C0AEB2"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3.3 Cara Data Dipakai</w:t>
      </w:r>
    </w:p>
    <w:p w14:paraId="11FA8AE7" w14:textId="77777777" w:rsidR="009462FF" w:rsidRPr="00791D1D" w:rsidRDefault="00000000" w:rsidP="00791D1D">
      <w:pPr>
        <w:pStyle w:val="ListNumber"/>
        <w:jc w:val="both"/>
        <w:rPr>
          <w:rFonts w:ascii="Times New Roman" w:hAnsi="Times New Roman" w:cs="Times New Roman"/>
          <w:sz w:val="24"/>
          <w:szCs w:val="24"/>
        </w:rPr>
      </w:pPr>
      <w:r w:rsidRPr="00791D1D">
        <w:rPr>
          <w:rFonts w:ascii="Times New Roman" w:hAnsi="Times New Roman" w:cs="Times New Roman"/>
          <w:sz w:val="24"/>
          <w:szCs w:val="24"/>
        </w:rPr>
        <w:t>Ambil seluruh hari libur pada tahun yang sama dengan deadline tugas.</w:t>
      </w:r>
    </w:p>
    <w:p w14:paraId="53AF8826" w14:textId="77777777" w:rsidR="009462FF" w:rsidRPr="00791D1D" w:rsidRDefault="00000000" w:rsidP="00791D1D">
      <w:pPr>
        <w:pStyle w:val="ListNumber"/>
        <w:jc w:val="both"/>
        <w:rPr>
          <w:rFonts w:ascii="Times New Roman" w:hAnsi="Times New Roman" w:cs="Times New Roman"/>
          <w:sz w:val="24"/>
          <w:szCs w:val="24"/>
        </w:rPr>
      </w:pPr>
      <w:r w:rsidRPr="00791D1D">
        <w:rPr>
          <w:rFonts w:ascii="Times New Roman" w:hAnsi="Times New Roman" w:cs="Times New Roman"/>
          <w:sz w:val="24"/>
          <w:szCs w:val="24"/>
        </w:rPr>
        <w:t>Bandingkan tanggal deadline tugas dengan setiap date dari hari libur.</w:t>
      </w:r>
    </w:p>
    <w:p w14:paraId="1006F78B" w14:textId="77777777" w:rsidR="009462FF" w:rsidRPr="00791D1D" w:rsidRDefault="00000000" w:rsidP="00791D1D">
      <w:pPr>
        <w:pStyle w:val="ListNumber"/>
        <w:jc w:val="both"/>
        <w:rPr>
          <w:rFonts w:ascii="Times New Roman" w:hAnsi="Times New Roman" w:cs="Times New Roman"/>
          <w:sz w:val="24"/>
          <w:szCs w:val="24"/>
        </w:rPr>
      </w:pPr>
      <w:r w:rsidRPr="00791D1D">
        <w:rPr>
          <w:rFonts w:ascii="Times New Roman" w:hAnsi="Times New Roman" w:cs="Times New Roman"/>
          <w:sz w:val="24"/>
          <w:szCs w:val="24"/>
        </w:rPr>
        <w:t>Tentukan nilai isHoliday: true/false berdasarkan hasil perbandingan.</w:t>
      </w:r>
    </w:p>
    <w:p w14:paraId="76534BE3" w14:textId="77777777" w:rsidR="009462FF" w:rsidRPr="00791D1D" w:rsidRDefault="00000000" w:rsidP="00791D1D">
      <w:pPr>
        <w:pStyle w:val="ListNumber"/>
        <w:jc w:val="both"/>
        <w:rPr>
          <w:rFonts w:ascii="Times New Roman" w:hAnsi="Times New Roman" w:cs="Times New Roman"/>
          <w:sz w:val="24"/>
          <w:szCs w:val="24"/>
        </w:rPr>
      </w:pPr>
      <w:r w:rsidRPr="00791D1D">
        <w:rPr>
          <w:rFonts w:ascii="Times New Roman" w:hAnsi="Times New Roman" w:cs="Times New Roman"/>
          <w:sz w:val="24"/>
          <w:szCs w:val="24"/>
        </w:rPr>
        <w:t>Tampilkan pesan peringatan (warning) jika isHoliday bernilai true.</w:t>
      </w:r>
    </w:p>
    <w:p w14:paraId="74932CBC" w14:textId="77777777" w:rsidR="009462FF" w:rsidRPr="00791D1D" w:rsidRDefault="00000000" w:rsidP="00791D1D">
      <w:pPr>
        <w:pStyle w:val="ListNumber"/>
        <w:jc w:val="both"/>
        <w:rPr>
          <w:rFonts w:ascii="Times New Roman" w:hAnsi="Times New Roman" w:cs="Times New Roman"/>
          <w:sz w:val="24"/>
          <w:szCs w:val="24"/>
        </w:rPr>
      </w:pPr>
      <w:r w:rsidRPr="00791D1D">
        <w:rPr>
          <w:rFonts w:ascii="Times New Roman" w:hAnsi="Times New Roman" w:cs="Times New Roman"/>
          <w:sz w:val="24"/>
          <w:szCs w:val="24"/>
        </w:rPr>
        <w:t>Hitung selisih waktu antara deadline dan setiap hari libur, urutkan ascending, ambil 3 terdekat sebagai nearbyHolidaysIndonesia.</w:t>
      </w:r>
    </w:p>
    <w:p w14:paraId="4D283071" w14:textId="77777777" w:rsidR="009462FF" w:rsidRPr="00791D1D" w:rsidRDefault="00000000" w:rsidP="00791D1D">
      <w:pPr>
        <w:jc w:val="both"/>
        <w:rPr>
          <w:rFonts w:ascii="Times New Roman" w:hAnsi="Times New Roman" w:cs="Times New Roman"/>
          <w:sz w:val="24"/>
          <w:szCs w:val="24"/>
        </w:rPr>
      </w:pPr>
      <w:r w:rsidRPr="00791D1D">
        <w:rPr>
          <w:rFonts w:ascii="Times New Roman" w:hAnsi="Times New Roman" w:cs="Times New Roman"/>
          <w:sz w:val="24"/>
          <w:szCs w:val="24"/>
        </w:rPr>
        <w:br w:type="page"/>
      </w:r>
    </w:p>
    <w:p w14:paraId="19D73A8A"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lastRenderedPageBreak/>
        <w:t>4. Kode Program Lengkap</w:t>
      </w:r>
    </w:p>
    <w:p w14:paraId="70ED91A7"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4.1 server.js — API Server</w:t>
      </w:r>
    </w:p>
    <w:p w14:paraId="64F9A57B"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Dikembangkan dari praktikum 3 (membangun RESTful API dengan module http) dan praktikum 2 (memanggil public API dengan module https). Penambahan baru: identitas kelompok di baris paling atas, routing multi-endpoint, validasi input, filter query string, integrasi Nager.Date API, dan penyimpanan JSON persisten.</w:t>
      </w:r>
    </w:p>
    <w:p w14:paraId="584E5C9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console.log(</w:t>
      </w:r>
    </w:p>
    <w:p w14:paraId="5142DED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"Kelompok 1\n" +</w:t>
      </w:r>
    </w:p>
    <w:p w14:paraId="0D6B39E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"1. Nur'aini Asmaningrum (F5512520081)\n" +</w:t>
      </w:r>
    </w:p>
    <w:p w14:paraId="6599AA1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"2. Muh. Zarhan Ali (F5512520087)\n" +</w:t>
      </w:r>
    </w:p>
    <w:p w14:paraId="531FE7C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"3. Dimas Maulana Yusuf (F5512520085)\n" +</w:t>
      </w:r>
    </w:p>
    <w:p w14:paraId="0A0BEE4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"4. Sean Christian Korompu (F5512520095)"</w:t>
      </w:r>
    </w:p>
    <w:p w14:paraId="06C0CE9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2DC35F6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'use strict';</w:t>
      </w:r>
    </w:p>
    <w:p w14:paraId="3B301B1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F8BC99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http  = require('http');</w:t>
      </w:r>
    </w:p>
    <w:p w14:paraId="70C1CBA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https = require('https');</w:t>
      </w:r>
    </w:p>
    <w:p w14:paraId="55AF5E3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fs    = require('fs');</w:t>
      </w:r>
    </w:p>
    <w:p w14:paraId="43BDA6C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path  = require('path');</w:t>
      </w:r>
    </w:p>
    <w:p w14:paraId="5DB377A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49033D2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PORT      = 3000;</w:t>
      </w:r>
    </w:p>
    <w:p w14:paraId="1C4EE7E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DATA_FILE = path.join(__dirname, 'data', 'tasks.json');</w:t>
      </w:r>
    </w:p>
    <w:p w14:paraId="1A243D4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B4E850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Storage helpers — dikembangkan dari praktikum 3</w:t>
      </w:r>
    </w:p>
    <w:p w14:paraId="0E527A5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Data tersimpan ke file JSON agar tetap ada setelah server restart</w:t>
      </w:r>
    </w:p>
    <w:p w14:paraId="0D2D48B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readData() {</w:t>
      </w:r>
    </w:p>
    <w:p w14:paraId="1D4C0CF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 return JSON.parse(fs.readFileSync(DATA_FILE, 'utf8')); }</w:t>
      </w:r>
    </w:p>
    <w:p w14:paraId="09995FA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 return []; }</w:t>
      </w:r>
    </w:p>
    <w:p w14:paraId="5BF85FC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627FB07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writeData(data) {</w:t>
      </w:r>
    </w:p>
    <w:p w14:paraId="57A15DC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fs.writeFileSync(DATA_FILE, JSON.stringify(data, null, 2), 'utf8');</w:t>
      </w:r>
    </w:p>
    <w:p w14:paraId="649897D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4D06753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BCC865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HTTP helpers</w:t>
      </w:r>
    </w:p>
    <w:p w14:paraId="404AA80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sendJSON(res, statusCode, payload) {</w:t>
      </w:r>
    </w:p>
    <w:p w14:paraId="0B1BCD2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res.writeHead(statusCode, { 'Content-Type': 'application/json' });</w:t>
      </w:r>
    </w:p>
    <w:p w14:paraId="449A6A7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res.end(JSON.stringify(payload, null, 2));</w:t>
      </w:r>
    </w:p>
    <w:p w14:paraId="72F36FD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001724D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parseBody(req) {</w:t>
      </w:r>
    </w:p>
    <w:p w14:paraId="12ECFE6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new Promise((resolve, reject) =&gt; {</w:t>
      </w:r>
    </w:p>
    <w:p w14:paraId="28E7CAE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raw = '';</w:t>
      </w:r>
    </w:p>
    <w:p w14:paraId="5F5EA94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req.on('data', chunk =&gt; (raw += chunk.toString()));</w:t>
      </w:r>
    </w:p>
    <w:p w14:paraId="4D907EA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req.on('end', () =&gt; {</w:t>
      </w:r>
    </w:p>
    <w:p w14:paraId="3B589F0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 resolve(raw ? JSON.parse(raw) : {}); }</w:t>
      </w:r>
    </w:p>
    <w:p w14:paraId="51DA4DE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 reject(new Error('Body bukan JSON yang valid')); }</w:t>
      </w:r>
    </w:p>
    <w:p w14:paraId="3EEC4A4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9EA3CB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req.on('error', reject);</w:t>
      </w:r>
    </w:p>
    <w:p w14:paraId="7A2817C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F257C0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0C13AB5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9A165F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Nager.Date Public API — dikembangkan dari praktikum 2</w:t>
      </w:r>
    </w:p>
    <w:p w14:paraId="6FD0F55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Mengambil data hari libur nasional Indonesia</w:t>
      </w:r>
    </w:p>
    <w:p w14:paraId="3E60F12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fetchHolidays(year) {</w:t>
      </w:r>
    </w:p>
    <w:p w14:paraId="2811652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new Promise((resolve, reject) =&gt; {</w:t>
      </w:r>
    </w:p>
    <w:p w14:paraId="3E6345A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options = {</w:t>
      </w:r>
    </w:p>
    <w:p w14:paraId="01746E3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hostname: 'date.nager.at',</w:t>
      </w:r>
    </w:p>
    <w:p w14:paraId="6AB402B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path: `/api/v3/PublicHolidays/${year}/ID`,</w:t>
      </w:r>
    </w:p>
    <w:p w14:paraId="16D8700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method: 'GET',</w:t>
      </w:r>
    </w:p>
    <w:p w14:paraId="084DE00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headers: { Accept: 'application/json' },</w:t>
      </w:r>
    </w:p>
    <w:p w14:paraId="2E977A0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4322FF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req = https.request(options, res =&gt; {</w:t>
      </w:r>
    </w:p>
    <w:p w14:paraId="14662DF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raw = '';</w:t>
      </w:r>
    </w:p>
    <w:p w14:paraId="2EFED29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res.on('data', c =&gt; (raw += c));</w:t>
      </w:r>
    </w:p>
    <w:p w14:paraId="00E1037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res.on('end', () =&gt; {</w:t>
      </w:r>
    </w:p>
    <w:p w14:paraId="534E5FD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 resolve(JSON.parse(raw)); }</w:t>
      </w:r>
    </w:p>
    <w:p w14:paraId="00C0A29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 reject(new Error('Gagal mem-parse respons Nager.Date')); }</w:t>
      </w:r>
    </w:p>
    <w:p w14:paraId="792B339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967A19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7AF12F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req.on('error', reject);</w:t>
      </w:r>
    </w:p>
    <w:p w14:paraId="42778A4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req.setTimeout(7000, () =&gt; req.destroy(new Error('Timeout')));</w:t>
      </w:r>
    </w:p>
    <w:p w14:paraId="7F0001D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req.end();</w:t>
      </w:r>
    </w:p>
    <w:p w14:paraId="3E532BE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17C75F5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56A11EB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E2510D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Validasi</w:t>
      </w:r>
    </w:p>
    <w:p w14:paraId="6F044D0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const VALID_PRIORITIES = ['low', 'medium', 'high'];</w:t>
      </w:r>
    </w:p>
    <w:p w14:paraId="130B79C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VALID_STATUSES   = ['pending', 'in-progress', 'done'];</w:t>
      </w:r>
    </w:p>
    <w:p w14:paraId="3A4BB3B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53A46F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validateTask(data, isUpdate = false) {</w:t>
      </w:r>
    </w:p>
    <w:p w14:paraId="27C0BF7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errors = [];</w:t>
      </w:r>
    </w:p>
    <w:p w14:paraId="287DA38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(!isUpdate || data.title !== undefined) {</w:t>
      </w:r>
    </w:p>
    <w:p w14:paraId="76F82CF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(!data.title || typeof data.title !== 'string' || !data.title.trim())</w:t>
      </w:r>
    </w:p>
    <w:p w14:paraId="29E1EA4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errors.push('title: wajib diisi dan harus berupa string tidak kosong');</w:t>
      </w:r>
    </w:p>
    <w:p w14:paraId="5AE58B0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31327D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(!isUpdate || data.priority !== undefined) {</w:t>
      </w:r>
    </w:p>
    <w:p w14:paraId="00ED3C7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(data.priority !== undefined &amp;&amp; !VALID_PRIORITIES.includes(data.priority))</w:t>
      </w:r>
    </w:p>
    <w:p w14:paraId="2834E89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errors.push('priority: harus salah satu dari [low, medium, high]');</w:t>
      </w:r>
    </w:p>
    <w:p w14:paraId="10CB900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C61DB4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(!isUpdate || data.status !== undefined) {</w:t>
      </w:r>
    </w:p>
    <w:p w14:paraId="012572B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(data.status !== undefined &amp;&amp; !VALID_STATUSES.includes(data.status))</w:t>
      </w:r>
    </w:p>
    <w:p w14:paraId="14ADCE5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errors.push('status: harus salah satu dari [pending, in-progress, done]');</w:t>
      </w:r>
    </w:p>
    <w:p w14:paraId="6AD1918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4C80C8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(data.deadline !== undefined &amp;&amp; isNaN(new Date(data.deadline).getTime()))</w:t>
      </w:r>
    </w:p>
    <w:p w14:paraId="099515E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errors.push('deadline: format tanggal tidak valid (gunakan YYYY-MM-DD)');</w:t>
      </w:r>
    </w:p>
    <w:p w14:paraId="3776BCC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errors;</w:t>
      </w:r>
    </w:p>
    <w:p w14:paraId="6134E10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44AAA9D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243133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generateId() {</w:t>
      </w:r>
    </w:p>
    <w:p w14:paraId="424625D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`task-${Date.now()}-${Math.floor(Math.random() * 1000)}`;</w:t>
      </w:r>
    </w:p>
    <w:p w14:paraId="182572C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6FB2254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04DB3F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Router — routing manual tanpa framework</w:t>
      </w:r>
    </w:p>
    <w:p w14:paraId="5FFEF9F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async function router(req, res) {</w:t>
      </w:r>
    </w:p>
    <w:p w14:paraId="53C7E7F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 method } = req;</w:t>
      </w:r>
    </w:p>
    <w:p w14:paraId="371A14B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urlObj   = new URL(req.url, `http://localhost:${PORT}`);</w:t>
      </w:r>
    </w:p>
    <w:p w14:paraId="7E9A911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pathname = urlObj.pathname.replace(/\/$/, '') || '/';</w:t>
      </w:r>
    </w:p>
    <w:p w14:paraId="0ABD17E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segments = pathname.split('/').filter(Boolean);</w:t>
      </w:r>
    </w:p>
    <w:p w14:paraId="134B4FE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4B44962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res.setHeader('Access-Control-Allow-Origin', '*');</w:t>
      </w:r>
    </w:p>
    <w:p w14:paraId="2142069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D041C0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w:t>
      </w:r>
    </w:p>
    <w:p w14:paraId="21B35F4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GET /tasks</w:t>
      </w:r>
    </w:p>
    <w:p w14:paraId="795C006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(method === 'GET' &amp;&amp; segments[0] === 'tasks' &amp;&amp; !segments[1]) {</w:t>
      </w:r>
    </w:p>
    <w:p w14:paraId="59899F0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const tasks    = readData();</w:t>
      </w:r>
    </w:p>
    <w:p w14:paraId="0FA5CCC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status   = urlObj.searchParams.get('status');</w:t>
      </w:r>
    </w:p>
    <w:p w14:paraId="66AE630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priority = urlObj.searchParams.get('priority');</w:t>
      </w:r>
    </w:p>
    <w:p w14:paraId="4B1926B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result = tasks;</w:t>
      </w:r>
    </w:p>
    <w:p w14:paraId="1EEEC59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(status)   result = result.filter(t =&gt; t.status   === status);</w:t>
      </w:r>
    </w:p>
    <w:p w14:paraId="491E476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(priority) result = result.filter(t =&gt; t.priority === priority);</w:t>
      </w:r>
    </w:p>
    <w:p w14:paraId="29A5502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200, { success: true, total: result.length,</w:t>
      </w:r>
    </w:p>
    <w:p w14:paraId="46016C1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filters: { status: status || null, priority: priority || null }, data: result });</w:t>
      </w:r>
    </w:p>
    <w:p w14:paraId="3F9CB2D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9854E3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A17C1E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GET /tasks/:id</w:t>
      </w:r>
    </w:p>
    <w:p w14:paraId="4C77381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(method === 'GET' &amp;&amp; segments[0] === 'tasks' &amp;&amp; segments[1] &amp;&amp; !segments[2]) {</w:t>
      </w:r>
    </w:p>
    <w:p w14:paraId="14B00E3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task = readData().find(t =&gt; t.id === segments[1]);</w:t>
      </w:r>
    </w:p>
    <w:p w14:paraId="411E4CD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(!task) return sendJSON(res, 404,</w:t>
      </w:r>
    </w:p>
    <w:p w14:paraId="4276AD6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false, message: `Tugas dengan id '${segments[1]}' tidak ditemukan` });</w:t>
      </w:r>
    </w:p>
    <w:p w14:paraId="5DE7CF7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200, { success: true, data: task });</w:t>
      </w:r>
    </w:p>
    <w:p w14:paraId="210FE4A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9C37FE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C0ECBA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GET /tasks/:id/deadline-info — integrasi Nager.Date API</w:t>
      </w:r>
    </w:p>
    <w:p w14:paraId="3EA8E1B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(method === 'GET' &amp;&amp; segments[0] === 'tasks' &amp;&amp; segments[1] &amp;&amp; segments[2] === 'deadline-info') {</w:t>
      </w:r>
    </w:p>
    <w:p w14:paraId="6FE763C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task = readData().find(t =&gt; t.id === segments[1]);</w:t>
      </w:r>
    </w:p>
    <w:p w14:paraId="1AEC65C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(!task) return sendJSON(res, 404,</w:t>
      </w:r>
    </w:p>
    <w:p w14:paraId="7A0A111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false, message: `Tugas dengan id '${segments[1]}' tidak ditemukan` });</w:t>
      </w:r>
    </w:p>
    <w:p w14:paraId="6F3F3C6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(!task.deadline) return sendJSON(res, 200,</w:t>
      </w:r>
    </w:p>
    <w:p w14:paraId="67FC53F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true, task: { id: task.id, title: task.title },</w:t>
      </w:r>
    </w:p>
    <w:p w14:paraId="562D246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message: 'Tugas ini tidak memiliki deadline', holidayInfo: null });</w:t>
      </w:r>
    </w:p>
    <w:p w14:paraId="1CD9A9A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54E54A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deadlineDate = new Date(task.deadline);</w:t>
      </w:r>
    </w:p>
    <w:p w14:paraId="091203C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year = deadlineDate.getFullYear();</w:t>
      </w:r>
    </w:p>
    <w:p w14:paraId="1327A7D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holidays;</w:t>
      </w:r>
    </w:p>
    <w:p w14:paraId="735F701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 holidays = await fetchHolidays(year); }</w:t>
      </w:r>
    </w:p>
    <w:p w14:paraId="2F5C4C5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(err) {</w:t>
      </w:r>
    </w:p>
    <w:p w14:paraId="02EA918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200, { success: true,</w:t>
      </w:r>
    </w:p>
    <w:p w14:paraId="7BDDF10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task: { id: task.id, title: task.title, deadline: task.deadline },</w:t>
      </w:r>
    </w:p>
    <w:p w14:paraId="0C73DB6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holidayInfo: null, warning: `Tidak dapat mengambil data: ${err.message}` });</w:t>
      </w:r>
    </w:p>
    <w:p w14:paraId="53B5E58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4341CD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E43ADB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match = holidays.find(h =&gt; h.date === task.deadline);</w:t>
      </w:r>
    </w:p>
    <w:p w14:paraId="656CFDA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deadlineMs = deadlineDate.getTime();</w:t>
      </w:r>
    </w:p>
    <w:p w14:paraId="214AFEC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nearbyHolidays = holidays</w:t>
      </w:r>
    </w:p>
    <w:p w14:paraId="551BEFD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.map(h =&gt; ({ ...h, diff: Math.abs(new Date(h.date).getTime() - deadlineMs) }))</w:t>
      </w:r>
    </w:p>
    <w:p w14:paraId="2BCD71D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.sort((a, b) =&gt; a.diff - b.diff).slice(0, 3)</w:t>
      </w:r>
    </w:p>
    <w:p w14:paraId="0393F67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.map(({ diff, ...rest }) =&gt; rest);</w:t>
      </w:r>
    </w:p>
    <w:p w14:paraId="5E629B5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7EDC18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200, {</w:t>
      </w:r>
    </w:p>
    <w:p w14:paraId="472633F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success: true,</w:t>
      </w:r>
    </w:p>
    <w:p w14:paraId="1FA4F92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task: { id: task.id, title: task.title, deadline: task.deadline, status: task.status },</w:t>
      </w:r>
    </w:p>
    <w:p w14:paraId="16F7264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isHoliday: !!match,</w:t>
      </w:r>
    </w:p>
    <w:p w14:paraId="22838AB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holidayName: match ? match.localName : null,</w:t>
      </w:r>
    </w:p>
    <w:p w14:paraId="2B6C848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warning: match ? `Deadline jatuh pada hari libur: ${match.localName}` : null,</w:t>
      </w:r>
    </w:p>
    <w:p w14:paraId="7D256C9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nearbyHolidaysIndonesia: nearbyHolidays,</w:t>
      </w:r>
    </w:p>
    <w:p w14:paraId="1FC48BA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source: `Nager.Date Public Holiday API — Indonesia ${year}`,</w:t>
      </w:r>
    </w:p>
    <w:p w14:paraId="522DECD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46E4D5C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3E9A73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45C152E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POST /tasks</w:t>
      </w:r>
    </w:p>
    <w:p w14:paraId="24966B4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(method === 'POST' &amp;&amp; segments[0] === 'tasks' &amp;&amp; !segments[1]) {</w:t>
      </w:r>
    </w:p>
    <w:p w14:paraId="399DF98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body;</w:t>
      </w:r>
    </w:p>
    <w:p w14:paraId="7C798F9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 body = await parseBody(req); }</w:t>
      </w:r>
    </w:p>
    <w:p w14:paraId="5E87A4B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(e) { return sendJSON(res, 400, { success: false, message: e.message }); }</w:t>
      </w:r>
    </w:p>
    <w:p w14:paraId="14C71EA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errors = validateTask(body);</w:t>
      </w:r>
    </w:p>
    <w:p w14:paraId="35EFD78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(errors.length) return sendJSON(res, 400,</w:t>
      </w:r>
    </w:p>
    <w:p w14:paraId="4D2BBD8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false, message: 'Validasi gagal', errors });</w:t>
      </w:r>
    </w:p>
    <w:p w14:paraId="2213482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tasks = readData();</w:t>
      </w:r>
    </w:p>
    <w:p w14:paraId="58C2CA2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newTask = {</w:t>
      </w:r>
    </w:p>
    <w:p w14:paraId="43D2A59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id: generateId(), title: body.title.trim(),</w:t>
      </w:r>
    </w:p>
    <w:p w14:paraId="0327871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description: body.description ? body.description.trim() : '',</w:t>
      </w:r>
    </w:p>
    <w:p w14:paraId="1E776E0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priority: VALID_PRIORITIES.includes(body.priority) ? body.priority : 'medium',</w:t>
      </w:r>
    </w:p>
    <w:p w14:paraId="66C3E99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status: 'pending', deadline: body.deadline || null,</w:t>
      </w:r>
    </w:p>
    <w:p w14:paraId="04E6274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tags: Array.isArray(body.tags) ? body.tags : [],</w:t>
      </w:r>
    </w:p>
    <w:p w14:paraId="0C7E3A5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createdAt: new Date().toISOString(), updatedAt: new Date().toISOString(),</w:t>
      </w:r>
    </w:p>
    <w:p w14:paraId="619204F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9D6136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tasks.push(newTask);</w:t>
      </w:r>
    </w:p>
    <w:p w14:paraId="64B3712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writeData(tasks);</w:t>
      </w:r>
    </w:p>
    <w:p w14:paraId="530875A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201, { success: true, message: 'Tugas berhasil dibuat', data: newTask });</w:t>
      </w:r>
    </w:p>
    <w:p w14:paraId="0696600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1EE0C7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461D02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PUT /tasks/:id</w:t>
      </w:r>
    </w:p>
    <w:p w14:paraId="277A6F1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(method === 'PUT' &amp;&amp; segments[0] === 'tasks' &amp;&amp; segments[1] &amp;&amp; !segments[2]) {</w:t>
      </w:r>
    </w:p>
    <w:p w14:paraId="1F04647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body;</w:t>
      </w:r>
    </w:p>
    <w:p w14:paraId="068E783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 body = await parseBody(req); }</w:t>
      </w:r>
    </w:p>
    <w:p w14:paraId="22A72AD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(e) { return sendJSON(res, 400, { success: false, message: e.message }); }</w:t>
      </w:r>
    </w:p>
    <w:p w14:paraId="0223C89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tasks = readData();</w:t>
      </w:r>
    </w:p>
    <w:p w14:paraId="31D3D33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index = tasks.findIndex(t =&gt; t.id === segments[1]);</w:t>
      </w:r>
    </w:p>
    <w:p w14:paraId="265B27A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(index === -1) return sendJSON(res, 404,</w:t>
      </w:r>
    </w:p>
    <w:p w14:paraId="120CD20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false, message: `Tugas dengan id '${segments[1]}' tidak ditemukan` });</w:t>
      </w:r>
    </w:p>
    <w:p w14:paraId="10E28F1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errors = validateTask(body, true);</w:t>
      </w:r>
    </w:p>
    <w:p w14:paraId="5E984DC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(errors.length) return sendJSON(res, 400,</w:t>
      </w:r>
    </w:p>
    <w:p w14:paraId="13EDB99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false, message: 'Validasi gagal', errors });</w:t>
      </w:r>
    </w:p>
    <w:p w14:paraId="21F6BDD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old = tasks[index];</w:t>
      </w:r>
    </w:p>
    <w:p w14:paraId="11DC9F1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tasks[index] = { ...old,</w:t>
      </w:r>
    </w:p>
    <w:p w14:paraId="57D1117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title:       body.title       !== undefined ? body.title.trim()       : old.title,</w:t>
      </w:r>
    </w:p>
    <w:p w14:paraId="0A98250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description: body.description !== undefined ? body.description.trim() : old.description,</w:t>
      </w:r>
    </w:p>
    <w:p w14:paraId="09D2324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priority:    body.priority    !== undefined ? body.priority            : old.priority,</w:t>
      </w:r>
    </w:p>
    <w:p w14:paraId="5FDE828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status:      body.status      !== undefined ? body.status              : old.status,</w:t>
      </w:r>
    </w:p>
    <w:p w14:paraId="7641BD7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deadline:    body.deadline    !== undefined ? body.deadline            : old.deadline,</w:t>
      </w:r>
    </w:p>
    <w:p w14:paraId="530DA0C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tags:        body.tags        !== undefined ? body.tags                : old.tags,</w:t>
      </w:r>
    </w:p>
    <w:p w14:paraId="4CDE789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updatedAt:   new Date().toISOString(),</w:t>
      </w:r>
    </w:p>
    <w:p w14:paraId="0DC61C5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4391DE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writeData(tasks);</w:t>
      </w:r>
    </w:p>
    <w:p w14:paraId="1E3BFB0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200,</w:t>
      </w:r>
    </w:p>
    <w:p w14:paraId="7E1A47E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 success: true, message: 'Tugas berhasil diperbarui', data: tasks[index] });</w:t>
      </w:r>
    </w:p>
    <w:p w14:paraId="51448B1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4D997B2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14155F2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DELETE /tasks/:id</w:t>
      </w:r>
    </w:p>
    <w:p w14:paraId="12F1386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(method === 'DELETE' &amp;&amp; segments[0] === 'tasks' &amp;&amp; segments[1] &amp;&amp; !segments[2]) {</w:t>
      </w:r>
    </w:p>
    <w:p w14:paraId="4B0DDFA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tasks = readData();</w:t>
      </w:r>
    </w:p>
    <w:p w14:paraId="6E4AA6E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index = tasks.findIndex(t =&gt; t.id === segments[1]);</w:t>
      </w:r>
    </w:p>
    <w:p w14:paraId="40F2729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(index === -1) return sendJSON(res, 404,</w:t>
      </w:r>
    </w:p>
    <w:p w14:paraId="3023EAF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success: false, message: `Tugas dengan id '${segments[1]}' tidak ditemukan` });</w:t>
      </w:r>
    </w:p>
    <w:p w14:paraId="6CF90DB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[deleted] = tasks.splice(index, 1);</w:t>
      </w:r>
    </w:p>
    <w:p w14:paraId="298F3FF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writeData(tasks);</w:t>
      </w:r>
    </w:p>
    <w:p w14:paraId="779548D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200, { success: true, message: 'Tugas berhasil dihapus', data: deleted });</w:t>
      </w:r>
    </w:p>
    <w:p w14:paraId="3518016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4F98C3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4856A6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404 fallback</w:t>
      </w:r>
    </w:p>
    <w:p w14:paraId="2D50E46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404, { success: false,</w:t>
      </w:r>
    </w:p>
    <w:p w14:paraId="13568F6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message: `Endpoint ${method} ${pathname} tidak ditemukan`,</w:t>
      </w:r>
    </w:p>
    <w:p w14:paraId="7AC8D37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hint: 'Tersedia: GET|POST /tasks, GET|PUT|DELETE /tasks/:id, GET /tasks/:id/deadline-info' });</w:t>
      </w:r>
    </w:p>
    <w:p w14:paraId="05653CA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17D54E0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catch (err) {</w:t>
      </w:r>
    </w:p>
    <w:p w14:paraId="6D20321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console.error('[Server Error]', err.message);</w:t>
      </w:r>
    </w:p>
    <w:p w14:paraId="072DC53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sendJSON(res, 500, { success: false, message: 'Kesalahan internal server' });</w:t>
      </w:r>
    </w:p>
    <w:p w14:paraId="01F39F6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9CD058A" w14:textId="2ECF45D2" w:rsidR="009462FF" w:rsidRPr="00791D1D" w:rsidRDefault="00000000" w:rsidP="001D325F">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195A352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Start server</w:t>
      </w:r>
    </w:p>
    <w:p w14:paraId="34B617F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if (!fs.existsSync(path.join(__dirname, 'data'))) fs.mkdirSync(path.join(__dirname, 'data'));</w:t>
      </w:r>
    </w:p>
    <w:p w14:paraId="48C185A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if (!fs.existsSync(DATA_FILE)) writeData([]);</w:t>
      </w:r>
    </w:p>
    <w:p w14:paraId="4330BF8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4030FE9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server = http.createServer(router);</w:t>
      </w:r>
    </w:p>
    <w:p w14:paraId="32A4423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server.listen(PORT, () =&gt; {</w:t>
      </w:r>
    </w:p>
    <w:p w14:paraId="628E3EB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console.log(`\n  Server aktif -&gt; http://localhost:${PORT}`);</w:t>
      </w:r>
    </w:p>
    <w:p w14:paraId="06096F9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  Tekan Ctrl+C untuk menghentikan server.\n');</w:t>
      </w:r>
    </w:p>
    <w:p w14:paraId="3E1AD303" w14:textId="60B647C7" w:rsidR="009462FF" w:rsidRPr="00791D1D" w:rsidRDefault="00000000" w:rsidP="001D325F">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261DF308"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lastRenderedPageBreak/>
        <w:t>4.2 client.js — Client Console</w:t>
      </w:r>
    </w:p>
    <w:p w14:paraId="660144AF"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Program Node.js terpisah yang memanggil API kelompok melalui HTTP menggunakan module http. Dikembangkan dari praktikum 2 (memanggil API dari Node.js). Menangani semua endpoint dan kondisi gagal tanpa menampilkan stack trace.</w:t>
      </w:r>
    </w:p>
    <w:p w14:paraId="59B4D20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w:t>
      </w:r>
    </w:p>
    <w:p w14:paraId="08EB2CD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KELOMPOK 1 — Rekayasa API (F09252013)</w:t>
      </w:r>
    </w:p>
    <w:p w14:paraId="41231D9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1. Nur'aini Asmaningrum (F5512520081)</w:t>
      </w:r>
    </w:p>
    <w:p w14:paraId="7B326D7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2. Muh. Zarhan Ali (F5512520087)</w:t>
      </w:r>
    </w:p>
    <w:p w14:paraId="589E38A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3. Dimas Maulana Yusuf (F5512520085)</w:t>
      </w:r>
    </w:p>
    <w:p w14:paraId="48EF86E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4. Sean Christian Korompu (F5512520095)</w:t>
      </w:r>
    </w:p>
    <w:p w14:paraId="2818176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CLIENT CONSOLE — Manajemen Tugas (Todo) API</w:t>
      </w:r>
    </w:p>
    <w:p w14:paraId="3F46941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Memanggil API kelompok via HTTP (module http)</w:t>
      </w:r>
    </w:p>
    <w:p w14:paraId="11AB659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Jalankan: node client.js  |  Pastikan server berjalan dulu</w:t>
      </w:r>
    </w:p>
    <w:p w14:paraId="7764E64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w:t>
      </w:r>
    </w:p>
    <w:p w14:paraId="74E4551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'use strict';</w:t>
      </w:r>
    </w:p>
    <w:p w14:paraId="76A13EE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2F60A6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http = require('http');</w:t>
      </w:r>
    </w:p>
    <w:p w14:paraId="53F9714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HOST = 'localhost';</w:t>
      </w:r>
    </w:p>
    <w:p w14:paraId="237B673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const PORT = 3000;</w:t>
      </w:r>
    </w:p>
    <w:p w14:paraId="503297B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FF259C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request(method, path, body = null) {</w:t>
      </w:r>
    </w:p>
    <w:p w14:paraId="4F6B50D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return new Promise((resolve, reject) =&gt; {</w:t>
      </w:r>
    </w:p>
    <w:p w14:paraId="6309BD6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payload = body ? JSON.stringify(body) : null;</w:t>
      </w:r>
    </w:p>
    <w:p w14:paraId="07B4A63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options = {</w:t>
      </w:r>
    </w:p>
    <w:p w14:paraId="385A290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hostname: HOST, port: PORT, path, method,</w:t>
      </w:r>
    </w:p>
    <w:p w14:paraId="75E40A1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headers: { 'Content-Type': 'application/json',</w:t>
      </w:r>
    </w:p>
    <w:p w14:paraId="48630DE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'Content-Length': payload ? Buffer.byteLength(payload) : 0 },</w:t>
      </w:r>
    </w:p>
    <w:p w14:paraId="1B1A691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F3D391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req = http.request(options, res =&gt; {</w:t>
      </w:r>
    </w:p>
    <w:p w14:paraId="4AC5177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raw = '';</w:t>
      </w:r>
    </w:p>
    <w:p w14:paraId="06228C8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res.on('data', chunk =&gt; (raw += chunk));</w:t>
      </w:r>
    </w:p>
    <w:p w14:paraId="7675A50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res.on('end', () =&gt; {</w:t>
      </w:r>
    </w:p>
    <w:p w14:paraId="1A49E2A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try { resolve({ status: res.statusCode, body: JSON.parse(raw) }); }</w:t>
      </w:r>
    </w:p>
    <w:p w14:paraId="1F88EF1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catch { resolve({ status: res.statusCode, body: raw }); }</w:t>
      </w:r>
    </w:p>
    <w:p w14:paraId="634A328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082579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1366115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Tangani error koneksi tanpa menampilkan stack trace</w:t>
      </w:r>
    </w:p>
    <w:p w14:paraId="4DB340B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req.on('error', err =&gt; reject(new Error(</w:t>
      </w:r>
    </w:p>
    <w:p w14:paraId="70C79D9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`Gagal terhubung ke server (${HOST}:${PORT}). ` +</w:t>
      </w:r>
    </w:p>
    <w:p w14:paraId="34F5077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`Pastikan server.js berjalan.\nDetail: ${err.message}`</w:t>
      </w:r>
    </w:p>
    <w:p w14:paraId="372C2BD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49A6EC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(payload) req.write(payload);</w:t>
      </w:r>
    </w:p>
    <w:p w14:paraId="2398D7C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req.end();</w:t>
      </w:r>
    </w:p>
    <w:p w14:paraId="399AE76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6AD1D4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3A49477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846B6A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line(char = '-', len = 60) { return char.repeat(len); }</w:t>
      </w:r>
    </w:p>
    <w:p w14:paraId="3BDA277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B29EC2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function printResult(label, result) {</w:t>
      </w:r>
    </w:p>
    <w:p w14:paraId="52559D2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icon = result.status &gt;= 400 ? 'GAGAL' : 'OK';</w:t>
      </w:r>
    </w:p>
    <w:p w14:paraId="397A230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console.log('\n' + line());</w:t>
      </w:r>
    </w:p>
    <w:p w14:paraId="1D9F93A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console.log(`[${icon}] ${label}`);</w:t>
      </w:r>
    </w:p>
    <w:p w14:paraId="0DF1012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console.log(`Status HTTP: ${result.status}`);</w:t>
      </w:r>
    </w:p>
    <w:p w14:paraId="71C7176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console.log('Response:');</w:t>
      </w:r>
    </w:p>
    <w:p w14:paraId="7DDAA90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console.log(JSON.stringify(result.body, null, 2));</w:t>
      </w:r>
    </w:p>
    <w:p w14:paraId="489287A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386B922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11D28C4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async function main() {</w:t>
      </w:r>
    </w:p>
    <w:p w14:paraId="555C5CC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console.log(line('='));</w:t>
      </w:r>
    </w:p>
    <w:p w14:paraId="5360281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   CLIENT CONSOLE - Manajemen Tugas (Todo) API');</w:t>
      </w:r>
    </w:p>
    <w:p w14:paraId="2AEEE67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   Server: http://${HOST}:${PORT}`);</w:t>
      </w:r>
    </w:p>
    <w:p w14:paraId="2A0CB44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console.log(line('='));</w:t>
      </w:r>
    </w:p>
    <w:p w14:paraId="446CFF7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490E20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let taskId1 = null, taskId2 = null;</w:t>
      </w:r>
    </w:p>
    <w:p w14:paraId="653CEF8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DBEE47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try {</w:t>
      </w:r>
    </w:p>
    <w:p w14:paraId="4F4F86D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printResult('[GET /tasks] Ambil semua tugas (awal)',</w:t>
      </w:r>
    </w:p>
    <w:p w14:paraId="38F3D4D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'/tasks'));</w:t>
      </w:r>
    </w:p>
    <w:p w14:paraId="7D384E6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424EEF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r2 = await request('POST', '/tasks', {</w:t>
      </w:r>
    </w:p>
    <w:p w14:paraId="47F0EF1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title: 'Kerjakan laporan Rekayasa API',</w:t>
      </w:r>
    </w:p>
    <w:p w14:paraId="01124D4F"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description: 'Buat laporan PDF proyek kelompok Sub-CPMK 4',</w:t>
      </w:r>
    </w:p>
    <w:p w14:paraId="362C896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priority: 'high', deadline: '2026-10-29',</w:t>
      </w:r>
    </w:p>
    <w:p w14:paraId="659FBC4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tags: ['laporan', 'kuliah', 'kelompok'],</w:t>
      </w:r>
    </w:p>
    <w:p w14:paraId="3C07249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913C08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printResult('[POST /tasks] Buat tugas baru (berhasil)', r2);</w:t>
      </w:r>
    </w:p>
    <w:p w14:paraId="05CD9E5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(r2.body.data) taskId1 = r2.body.data.id;</w:t>
      </w:r>
    </w:p>
    <w:p w14:paraId="3C40120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00FF4BC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const r3 = await request('POST', '/tasks', {</w:t>
      </w:r>
    </w:p>
    <w:p w14:paraId="5D0B4A4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title: 'Persiapan demo aplikasi di kelas',</w:t>
      </w:r>
    </w:p>
    <w:p w14:paraId="152DE4C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priority: 'high', deadline: '2026-11-10',</w:t>
      </w:r>
    </w:p>
    <w:p w14:paraId="1CAEA12E"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tags: ['demo', 'presentasi'],</w:t>
      </w:r>
    </w:p>
    <w:p w14:paraId="726A10F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A1AAB5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printResult('[POST /tasks] Buat tugas kedua (berhasil)', r3);</w:t>
      </w:r>
    </w:p>
    <w:p w14:paraId="1C2C75D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(r3.body.data) taskId2 = r3.body.data.id;</w:t>
      </w:r>
    </w:p>
    <w:p w14:paraId="70B159E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ED3A20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printResult('[POST /tasks] GAGAL - title tidak diisi (400)',</w:t>
      </w:r>
    </w:p>
    <w:p w14:paraId="77FAD02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request('POST', '/tasks', { description: 'Tanpa judul', priority: 'low' }));</w:t>
      </w:r>
    </w:p>
    <w:p w14:paraId="6C109FE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4D2D65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printResult('[POST /tasks] GAGAL - priority tidak valid (400)',</w:t>
      </w:r>
    </w:p>
    <w:p w14:paraId="3776238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request('POST', '/tasks', { title: 'Salah priority', priority: 'ultra' }));</w:t>
      </w:r>
    </w:p>
    <w:p w14:paraId="4A3D839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4ED8B9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printResult('[GET /tasks?status=pending] Filter status pending',</w:t>
      </w:r>
    </w:p>
    <w:p w14:paraId="181052D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'/tasks?status=pending'));</w:t>
      </w:r>
    </w:p>
    <w:p w14:paraId="4546735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AC3D92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(taskId1) {</w:t>
      </w:r>
    </w:p>
    <w:p w14:paraId="066D788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printResult(`[GET /tasks/${taskId1}] Detail tugas`,</w:t>
      </w:r>
    </w:p>
    <w:p w14:paraId="30B53C44"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`/tasks/${taskId1}`));</w:t>
      </w:r>
    </w:p>
    <w:p w14:paraId="33D5CE2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C5272A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printResult('[GET /tasks/xxx] GAGAL - id tidak ada (404)',</w:t>
      </w:r>
    </w:p>
    <w:p w14:paraId="72054B41"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'/tasks/task-id-tidak-ada-999'));</w:t>
      </w:r>
    </w:p>
    <w:p w14:paraId="5024ED9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3BC29D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printResult(`[PUT /tasks/${taskId1}] Update status -&gt; in-progress`,</w:t>
      </w:r>
    </w:p>
    <w:p w14:paraId="549E622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request('PUT', `/tasks/${taskId1}`,</w:t>
      </w:r>
    </w:p>
    <w:p w14:paraId="5B28DA8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status: 'in-progress', description: 'Sudah mulai dikerjakan' }));</w:t>
      </w:r>
    </w:p>
    <w:p w14:paraId="4954046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73A707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printResult(`[PUT /tasks/${taskId1}] GAGAL - status tidak valid (400)`,</w:t>
      </w:r>
    </w:p>
    <w:p w14:paraId="57FA294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request('PUT', `/tasks/${taskId1}`, { status: 'completed' }));</w:t>
      </w:r>
    </w:p>
    <w:p w14:paraId="330F4A2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6C9CE2E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console.log('\nMengambil data hari libur dari Nager.Date API...');</w:t>
      </w:r>
    </w:p>
    <w:p w14:paraId="59B9BA38"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lastRenderedPageBreak/>
        <w:t xml:space="preserve">      printResult(`[GET /tasks/${taskId1}/deadline-info] Public API`,</w:t>
      </w:r>
    </w:p>
    <w:p w14:paraId="4529CB6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`/tasks/${taskId1}/deadline-info`));</w:t>
      </w:r>
    </w:p>
    <w:p w14:paraId="6F6C750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ED23BC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24BF79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if (taskId2) {</w:t>
      </w:r>
    </w:p>
    <w:p w14:paraId="4767365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printResult(`[DELETE /tasks/${taskId2}] Hapus tugas`,</w:t>
      </w:r>
    </w:p>
    <w:p w14:paraId="5D9BE465"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request('DELETE', `/tasks/${taskId2}`));</w:t>
      </w:r>
    </w:p>
    <w:p w14:paraId="4095D327"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printResult(`[DELETE /tasks/${taskId2}] GAGAL - sudah dihapus (404)`,</w:t>
      </w:r>
    </w:p>
    <w:p w14:paraId="4ED25E8D"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request('DELETE', `/tasks/${taskId2}`));</w:t>
      </w:r>
    </w:p>
    <w:p w14:paraId="778229D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578B855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1E87B7B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printResult('[GET /tasks] Daftar akhir setelah semua operasi',</w:t>
      </w:r>
    </w:p>
    <w:p w14:paraId="579FE882"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'/tasks'));</w:t>
      </w:r>
    </w:p>
    <w:p w14:paraId="2CA794D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printResult('[GET /projects] GAGAL - endpoint tidak dikenal (404)',</w:t>
      </w:r>
    </w:p>
    <w:p w14:paraId="3405351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await request('GET', '/projects'));</w:t>
      </w:r>
    </w:p>
    <w:p w14:paraId="46D1EC4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7E611EA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console.log('\n' + line('='));</w:t>
      </w:r>
    </w:p>
    <w:p w14:paraId="6EE0D5F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   SELESAI - Semua endpoint telah diuji');</w:t>
      </w:r>
    </w:p>
    <w:p w14:paraId="427E1A1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console.log(line('=') + '\n');</w:t>
      </w:r>
    </w:p>
    <w:p w14:paraId="7ABC7DDC"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C354B06"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 catch (err) {</w:t>
      </w:r>
    </w:p>
    <w:p w14:paraId="138BE073"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console.error('\nERROR KONEKSI: ' + err.message);</w:t>
      </w:r>
    </w:p>
    <w:p w14:paraId="782E6940"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2788B569"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w:t>
      </w:r>
    </w:p>
    <w:p w14:paraId="42A44C0B"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 xml:space="preserve"> </w:t>
      </w:r>
    </w:p>
    <w:p w14:paraId="3406261A" w14:textId="77777777" w:rsidR="009462FF" w:rsidRPr="00791D1D" w:rsidRDefault="00000000" w:rsidP="00791D1D">
      <w:pPr>
        <w:shd w:val="clear" w:color="auto" w:fill="F2F2F2"/>
        <w:spacing w:after="0"/>
        <w:ind w:left="283"/>
        <w:jc w:val="both"/>
        <w:rPr>
          <w:rFonts w:ascii="Times New Roman" w:hAnsi="Times New Roman" w:cs="Times New Roman"/>
          <w:sz w:val="24"/>
          <w:szCs w:val="24"/>
        </w:rPr>
      </w:pPr>
      <w:r w:rsidRPr="00791D1D">
        <w:rPr>
          <w:rFonts w:ascii="Times New Roman" w:hAnsi="Times New Roman" w:cs="Times New Roman"/>
          <w:sz w:val="24"/>
          <w:szCs w:val="24"/>
        </w:rPr>
        <w:t>main();</w:t>
      </w:r>
    </w:p>
    <w:p w14:paraId="6AF080B2" w14:textId="77777777" w:rsidR="009462FF" w:rsidRPr="00791D1D" w:rsidRDefault="00000000" w:rsidP="00791D1D">
      <w:pPr>
        <w:jc w:val="both"/>
        <w:rPr>
          <w:rFonts w:ascii="Times New Roman" w:hAnsi="Times New Roman" w:cs="Times New Roman"/>
          <w:sz w:val="24"/>
          <w:szCs w:val="24"/>
        </w:rPr>
      </w:pPr>
      <w:r w:rsidRPr="00791D1D">
        <w:rPr>
          <w:rFonts w:ascii="Times New Roman" w:hAnsi="Times New Roman" w:cs="Times New Roman"/>
          <w:sz w:val="24"/>
          <w:szCs w:val="24"/>
        </w:rPr>
        <w:br w:type="page"/>
      </w:r>
    </w:p>
    <w:p w14:paraId="278610EC"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lastRenderedPageBreak/>
        <w:t>5. Hasil Pengujian</w:t>
      </w:r>
    </w:p>
    <w:p w14:paraId="5D43E2B5"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Pengujian dilakukan menggunakan Bruno. Screenshot hasil pengujian terlampir.</w:t>
      </w:r>
    </w:p>
    <w:tbl>
      <w:tblPr>
        <w:tblStyle w:val="TableGrid"/>
        <w:tblW w:w="0" w:type="auto"/>
        <w:tblInd w:w="108" w:type="dxa"/>
        <w:tblLook w:val="04A0" w:firstRow="1" w:lastRow="0" w:firstColumn="1" w:lastColumn="0" w:noHBand="0" w:noVBand="1"/>
      </w:tblPr>
      <w:tblGrid>
        <w:gridCol w:w="761"/>
        <w:gridCol w:w="2043"/>
        <w:gridCol w:w="1229"/>
        <w:gridCol w:w="1778"/>
        <w:gridCol w:w="1457"/>
        <w:gridCol w:w="1012"/>
      </w:tblGrid>
      <w:tr w:rsidR="009462FF" w:rsidRPr="001D325F" w14:paraId="113AD360" w14:textId="77777777" w:rsidTr="00777462">
        <w:tc>
          <w:tcPr>
            <w:tcW w:w="761" w:type="dxa"/>
          </w:tcPr>
          <w:p w14:paraId="105D23B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No</w:t>
            </w:r>
          </w:p>
        </w:tc>
        <w:tc>
          <w:tcPr>
            <w:tcW w:w="2043" w:type="dxa"/>
          </w:tcPr>
          <w:p w14:paraId="602F841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Endpoint</w:t>
            </w:r>
          </w:p>
        </w:tc>
        <w:tc>
          <w:tcPr>
            <w:tcW w:w="1229" w:type="dxa"/>
          </w:tcPr>
          <w:p w14:paraId="19EB15B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Method</w:t>
            </w:r>
          </w:p>
        </w:tc>
        <w:tc>
          <w:tcPr>
            <w:tcW w:w="1778" w:type="dxa"/>
          </w:tcPr>
          <w:p w14:paraId="6AACB92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Skenario</w:t>
            </w:r>
          </w:p>
        </w:tc>
        <w:tc>
          <w:tcPr>
            <w:tcW w:w="1457" w:type="dxa"/>
          </w:tcPr>
          <w:p w14:paraId="7F48561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Status</w:t>
            </w:r>
            <w:r w:rsidRPr="001D325F">
              <w:rPr>
                <w:rFonts w:ascii="Times New Roman" w:hAnsi="Times New Roman" w:cs="Times New Roman"/>
                <w:b/>
                <w:sz w:val="24"/>
                <w:szCs w:val="24"/>
              </w:rPr>
              <w:br/>
              <w:t>Diharapkan</w:t>
            </w:r>
          </w:p>
        </w:tc>
        <w:tc>
          <w:tcPr>
            <w:tcW w:w="1012" w:type="dxa"/>
          </w:tcPr>
          <w:p w14:paraId="151CE99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Status</w:t>
            </w:r>
            <w:r w:rsidRPr="001D325F">
              <w:rPr>
                <w:rFonts w:ascii="Times New Roman" w:hAnsi="Times New Roman" w:cs="Times New Roman"/>
                <w:b/>
                <w:sz w:val="24"/>
                <w:szCs w:val="24"/>
              </w:rPr>
              <w:br/>
              <w:t>Aktual</w:t>
            </w:r>
          </w:p>
        </w:tc>
      </w:tr>
      <w:tr w:rsidR="009462FF" w:rsidRPr="001D325F" w14:paraId="1998EC81" w14:textId="77777777" w:rsidTr="00777462">
        <w:tc>
          <w:tcPr>
            <w:tcW w:w="761" w:type="dxa"/>
          </w:tcPr>
          <w:p w14:paraId="18CBCB3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1</w:t>
            </w:r>
          </w:p>
        </w:tc>
        <w:tc>
          <w:tcPr>
            <w:tcW w:w="2043" w:type="dxa"/>
          </w:tcPr>
          <w:p w14:paraId="5D3FBF71"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1229" w:type="dxa"/>
          </w:tcPr>
          <w:p w14:paraId="71A0304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1778" w:type="dxa"/>
          </w:tcPr>
          <w:p w14:paraId="296A33D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ambil semua tugas</w:t>
            </w:r>
          </w:p>
        </w:tc>
        <w:tc>
          <w:tcPr>
            <w:tcW w:w="1457" w:type="dxa"/>
          </w:tcPr>
          <w:p w14:paraId="6A54BE8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c>
          <w:tcPr>
            <w:tcW w:w="1012" w:type="dxa"/>
          </w:tcPr>
          <w:p w14:paraId="501D92E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200 </w:t>
            </w:r>
            <w:r w:rsidRPr="001D325F">
              <w:rPr>
                <w:rFonts w:ascii="Segoe UI Symbol" w:hAnsi="Segoe UI Symbol" w:cs="Segoe UI Symbol"/>
                <w:sz w:val="24"/>
                <w:szCs w:val="24"/>
              </w:rPr>
              <w:t>✓</w:t>
            </w:r>
          </w:p>
        </w:tc>
      </w:tr>
      <w:tr w:rsidR="009462FF" w:rsidRPr="001D325F" w14:paraId="339EE13E" w14:textId="77777777" w:rsidTr="00777462">
        <w:tc>
          <w:tcPr>
            <w:tcW w:w="761" w:type="dxa"/>
          </w:tcPr>
          <w:p w14:paraId="1AB5C2C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w:t>
            </w:r>
          </w:p>
        </w:tc>
        <w:tc>
          <w:tcPr>
            <w:tcW w:w="2043" w:type="dxa"/>
          </w:tcPr>
          <w:p w14:paraId="49FDB1F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1229" w:type="dxa"/>
          </w:tcPr>
          <w:p w14:paraId="24A2407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1778" w:type="dxa"/>
          </w:tcPr>
          <w:p w14:paraId="7F90750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filter ?status=pending</w:t>
            </w:r>
          </w:p>
        </w:tc>
        <w:tc>
          <w:tcPr>
            <w:tcW w:w="1457" w:type="dxa"/>
          </w:tcPr>
          <w:p w14:paraId="63E6EFF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c>
          <w:tcPr>
            <w:tcW w:w="1012" w:type="dxa"/>
          </w:tcPr>
          <w:p w14:paraId="2D9120A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200 </w:t>
            </w:r>
            <w:r w:rsidRPr="001D325F">
              <w:rPr>
                <w:rFonts w:ascii="Segoe UI Symbol" w:hAnsi="Segoe UI Symbol" w:cs="Segoe UI Symbol"/>
                <w:sz w:val="24"/>
                <w:szCs w:val="24"/>
              </w:rPr>
              <w:t>✓</w:t>
            </w:r>
          </w:p>
        </w:tc>
      </w:tr>
      <w:tr w:rsidR="009462FF" w:rsidRPr="001D325F" w14:paraId="1AA8C1AB" w14:textId="77777777" w:rsidTr="00777462">
        <w:tc>
          <w:tcPr>
            <w:tcW w:w="761" w:type="dxa"/>
          </w:tcPr>
          <w:p w14:paraId="7133C5F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3</w:t>
            </w:r>
          </w:p>
        </w:tc>
        <w:tc>
          <w:tcPr>
            <w:tcW w:w="2043" w:type="dxa"/>
          </w:tcPr>
          <w:p w14:paraId="6A3D6DC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1229" w:type="dxa"/>
          </w:tcPr>
          <w:p w14:paraId="51A9C3E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POST</w:t>
            </w:r>
          </w:p>
        </w:tc>
        <w:tc>
          <w:tcPr>
            <w:tcW w:w="1778" w:type="dxa"/>
          </w:tcPr>
          <w:p w14:paraId="78CDA03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buat tugas baru</w:t>
            </w:r>
          </w:p>
        </w:tc>
        <w:tc>
          <w:tcPr>
            <w:tcW w:w="1457" w:type="dxa"/>
          </w:tcPr>
          <w:p w14:paraId="0387CD9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201</w:t>
            </w:r>
          </w:p>
        </w:tc>
        <w:tc>
          <w:tcPr>
            <w:tcW w:w="1012" w:type="dxa"/>
          </w:tcPr>
          <w:p w14:paraId="0BE63C6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201 </w:t>
            </w:r>
            <w:r w:rsidRPr="001D325F">
              <w:rPr>
                <w:rFonts w:ascii="Segoe UI Symbol" w:hAnsi="Segoe UI Symbol" w:cs="Segoe UI Symbol"/>
                <w:sz w:val="24"/>
                <w:szCs w:val="24"/>
              </w:rPr>
              <w:t>✓</w:t>
            </w:r>
          </w:p>
        </w:tc>
      </w:tr>
      <w:tr w:rsidR="009462FF" w:rsidRPr="001D325F" w14:paraId="472E9208" w14:textId="77777777" w:rsidTr="00777462">
        <w:tc>
          <w:tcPr>
            <w:tcW w:w="761" w:type="dxa"/>
          </w:tcPr>
          <w:p w14:paraId="571A8D12"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w:t>
            </w:r>
          </w:p>
        </w:tc>
        <w:tc>
          <w:tcPr>
            <w:tcW w:w="2043" w:type="dxa"/>
          </w:tcPr>
          <w:p w14:paraId="30A2BE1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1229" w:type="dxa"/>
          </w:tcPr>
          <w:p w14:paraId="6E64187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POST</w:t>
            </w:r>
          </w:p>
        </w:tc>
        <w:tc>
          <w:tcPr>
            <w:tcW w:w="1778" w:type="dxa"/>
          </w:tcPr>
          <w:p w14:paraId="110B03A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tanpa title</w:t>
            </w:r>
          </w:p>
        </w:tc>
        <w:tc>
          <w:tcPr>
            <w:tcW w:w="1457" w:type="dxa"/>
          </w:tcPr>
          <w:p w14:paraId="6E977AD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400</w:t>
            </w:r>
          </w:p>
        </w:tc>
        <w:tc>
          <w:tcPr>
            <w:tcW w:w="1012" w:type="dxa"/>
          </w:tcPr>
          <w:p w14:paraId="444FDF1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400 </w:t>
            </w:r>
            <w:r w:rsidRPr="001D325F">
              <w:rPr>
                <w:rFonts w:ascii="Segoe UI Symbol" w:hAnsi="Segoe UI Symbol" w:cs="Segoe UI Symbol"/>
                <w:sz w:val="24"/>
                <w:szCs w:val="24"/>
              </w:rPr>
              <w:t>✓</w:t>
            </w:r>
          </w:p>
        </w:tc>
      </w:tr>
      <w:tr w:rsidR="009462FF" w:rsidRPr="001D325F" w14:paraId="20CBA1EB" w14:textId="77777777" w:rsidTr="00777462">
        <w:tc>
          <w:tcPr>
            <w:tcW w:w="761" w:type="dxa"/>
          </w:tcPr>
          <w:p w14:paraId="60A50F7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5</w:t>
            </w:r>
          </w:p>
        </w:tc>
        <w:tc>
          <w:tcPr>
            <w:tcW w:w="2043" w:type="dxa"/>
          </w:tcPr>
          <w:p w14:paraId="374F9B9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w:t>
            </w:r>
          </w:p>
        </w:tc>
        <w:tc>
          <w:tcPr>
            <w:tcW w:w="1229" w:type="dxa"/>
          </w:tcPr>
          <w:p w14:paraId="04114C7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POST</w:t>
            </w:r>
          </w:p>
        </w:tc>
        <w:tc>
          <w:tcPr>
            <w:tcW w:w="1778" w:type="dxa"/>
          </w:tcPr>
          <w:p w14:paraId="26AE81A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priority tidak valid</w:t>
            </w:r>
          </w:p>
        </w:tc>
        <w:tc>
          <w:tcPr>
            <w:tcW w:w="1457" w:type="dxa"/>
          </w:tcPr>
          <w:p w14:paraId="0FB11ED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400</w:t>
            </w:r>
          </w:p>
        </w:tc>
        <w:tc>
          <w:tcPr>
            <w:tcW w:w="1012" w:type="dxa"/>
          </w:tcPr>
          <w:p w14:paraId="18F8EDE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400 </w:t>
            </w:r>
            <w:r w:rsidRPr="001D325F">
              <w:rPr>
                <w:rFonts w:ascii="Segoe UI Symbol" w:hAnsi="Segoe UI Symbol" w:cs="Segoe UI Symbol"/>
                <w:sz w:val="24"/>
                <w:szCs w:val="24"/>
              </w:rPr>
              <w:t>✓</w:t>
            </w:r>
          </w:p>
        </w:tc>
      </w:tr>
      <w:tr w:rsidR="009462FF" w:rsidRPr="001D325F" w14:paraId="74549AB5" w14:textId="77777777" w:rsidTr="00777462">
        <w:tc>
          <w:tcPr>
            <w:tcW w:w="761" w:type="dxa"/>
          </w:tcPr>
          <w:p w14:paraId="3F0F768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6</w:t>
            </w:r>
          </w:p>
        </w:tc>
        <w:tc>
          <w:tcPr>
            <w:tcW w:w="2043" w:type="dxa"/>
          </w:tcPr>
          <w:p w14:paraId="4F43282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5E685DD2"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1778" w:type="dxa"/>
          </w:tcPr>
          <w:p w14:paraId="64E4329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ambil detail tugas</w:t>
            </w:r>
          </w:p>
        </w:tc>
        <w:tc>
          <w:tcPr>
            <w:tcW w:w="1457" w:type="dxa"/>
          </w:tcPr>
          <w:p w14:paraId="21754A2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c>
          <w:tcPr>
            <w:tcW w:w="1012" w:type="dxa"/>
          </w:tcPr>
          <w:p w14:paraId="2BABAE9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200 </w:t>
            </w:r>
            <w:r w:rsidRPr="001D325F">
              <w:rPr>
                <w:rFonts w:ascii="Segoe UI Symbol" w:hAnsi="Segoe UI Symbol" w:cs="Segoe UI Symbol"/>
                <w:sz w:val="24"/>
                <w:szCs w:val="24"/>
              </w:rPr>
              <w:t>✓</w:t>
            </w:r>
          </w:p>
        </w:tc>
      </w:tr>
      <w:tr w:rsidR="009462FF" w:rsidRPr="001D325F" w14:paraId="6AF368A9" w14:textId="77777777" w:rsidTr="00777462">
        <w:tc>
          <w:tcPr>
            <w:tcW w:w="761" w:type="dxa"/>
          </w:tcPr>
          <w:p w14:paraId="6CC00E22"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7</w:t>
            </w:r>
          </w:p>
        </w:tc>
        <w:tc>
          <w:tcPr>
            <w:tcW w:w="2043" w:type="dxa"/>
          </w:tcPr>
          <w:p w14:paraId="1EEB1C4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3CA86EE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1778" w:type="dxa"/>
          </w:tcPr>
          <w:p w14:paraId="24B2E2E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id tidak ditemukan</w:t>
            </w:r>
          </w:p>
        </w:tc>
        <w:tc>
          <w:tcPr>
            <w:tcW w:w="1457" w:type="dxa"/>
          </w:tcPr>
          <w:p w14:paraId="7DB80CC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404</w:t>
            </w:r>
          </w:p>
        </w:tc>
        <w:tc>
          <w:tcPr>
            <w:tcW w:w="1012" w:type="dxa"/>
          </w:tcPr>
          <w:p w14:paraId="18CF7CC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404 </w:t>
            </w:r>
            <w:r w:rsidRPr="001D325F">
              <w:rPr>
                <w:rFonts w:ascii="Segoe UI Symbol" w:hAnsi="Segoe UI Symbol" w:cs="Segoe UI Symbol"/>
                <w:sz w:val="24"/>
                <w:szCs w:val="24"/>
              </w:rPr>
              <w:t>✓</w:t>
            </w:r>
          </w:p>
        </w:tc>
      </w:tr>
      <w:tr w:rsidR="009462FF" w:rsidRPr="001D325F" w14:paraId="6D545B3E" w14:textId="77777777" w:rsidTr="00777462">
        <w:tc>
          <w:tcPr>
            <w:tcW w:w="761" w:type="dxa"/>
          </w:tcPr>
          <w:p w14:paraId="1703115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8</w:t>
            </w:r>
          </w:p>
        </w:tc>
        <w:tc>
          <w:tcPr>
            <w:tcW w:w="2043" w:type="dxa"/>
          </w:tcPr>
          <w:p w14:paraId="6BBCC01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432341B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PUT</w:t>
            </w:r>
          </w:p>
        </w:tc>
        <w:tc>
          <w:tcPr>
            <w:tcW w:w="1778" w:type="dxa"/>
          </w:tcPr>
          <w:p w14:paraId="3A9D35B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update status</w:t>
            </w:r>
          </w:p>
        </w:tc>
        <w:tc>
          <w:tcPr>
            <w:tcW w:w="1457" w:type="dxa"/>
          </w:tcPr>
          <w:p w14:paraId="3C23843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c>
          <w:tcPr>
            <w:tcW w:w="1012" w:type="dxa"/>
          </w:tcPr>
          <w:p w14:paraId="399391FD"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200 </w:t>
            </w:r>
            <w:r w:rsidRPr="001D325F">
              <w:rPr>
                <w:rFonts w:ascii="Segoe UI Symbol" w:hAnsi="Segoe UI Symbol" w:cs="Segoe UI Symbol"/>
                <w:sz w:val="24"/>
                <w:szCs w:val="24"/>
              </w:rPr>
              <w:t>✓</w:t>
            </w:r>
          </w:p>
        </w:tc>
      </w:tr>
      <w:tr w:rsidR="009462FF" w:rsidRPr="001D325F" w14:paraId="227C1322" w14:textId="77777777" w:rsidTr="00777462">
        <w:tc>
          <w:tcPr>
            <w:tcW w:w="761" w:type="dxa"/>
          </w:tcPr>
          <w:p w14:paraId="583D4C8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9</w:t>
            </w:r>
          </w:p>
        </w:tc>
        <w:tc>
          <w:tcPr>
            <w:tcW w:w="2043" w:type="dxa"/>
          </w:tcPr>
          <w:p w14:paraId="42AE1D1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2C9E650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PUT</w:t>
            </w:r>
          </w:p>
        </w:tc>
        <w:tc>
          <w:tcPr>
            <w:tcW w:w="1778" w:type="dxa"/>
          </w:tcPr>
          <w:p w14:paraId="5396927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status tidak valid</w:t>
            </w:r>
          </w:p>
        </w:tc>
        <w:tc>
          <w:tcPr>
            <w:tcW w:w="1457" w:type="dxa"/>
          </w:tcPr>
          <w:p w14:paraId="527CA4C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400</w:t>
            </w:r>
          </w:p>
        </w:tc>
        <w:tc>
          <w:tcPr>
            <w:tcW w:w="1012" w:type="dxa"/>
          </w:tcPr>
          <w:p w14:paraId="12CB760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400 </w:t>
            </w:r>
            <w:r w:rsidRPr="001D325F">
              <w:rPr>
                <w:rFonts w:ascii="Segoe UI Symbol" w:hAnsi="Segoe UI Symbol" w:cs="Segoe UI Symbol"/>
                <w:sz w:val="24"/>
                <w:szCs w:val="24"/>
              </w:rPr>
              <w:t>✓</w:t>
            </w:r>
          </w:p>
        </w:tc>
      </w:tr>
      <w:tr w:rsidR="009462FF" w:rsidRPr="001D325F" w14:paraId="6F58C5D4" w14:textId="77777777" w:rsidTr="00777462">
        <w:tc>
          <w:tcPr>
            <w:tcW w:w="761" w:type="dxa"/>
          </w:tcPr>
          <w:p w14:paraId="0CF6CD5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10</w:t>
            </w:r>
          </w:p>
        </w:tc>
        <w:tc>
          <w:tcPr>
            <w:tcW w:w="2043" w:type="dxa"/>
          </w:tcPr>
          <w:p w14:paraId="7330D2E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3317E69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PUT</w:t>
            </w:r>
          </w:p>
        </w:tc>
        <w:tc>
          <w:tcPr>
            <w:tcW w:w="1778" w:type="dxa"/>
          </w:tcPr>
          <w:p w14:paraId="36F74199"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id tidak ditemukan</w:t>
            </w:r>
          </w:p>
        </w:tc>
        <w:tc>
          <w:tcPr>
            <w:tcW w:w="1457" w:type="dxa"/>
          </w:tcPr>
          <w:p w14:paraId="469C4A4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404</w:t>
            </w:r>
          </w:p>
        </w:tc>
        <w:tc>
          <w:tcPr>
            <w:tcW w:w="1012" w:type="dxa"/>
          </w:tcPr>
          <w:p w14:paraId="74DA220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404 </w:t>
            </w:r>
            <w:r w:rsidRPr="001D325F">
              <w:rPr>
                <w:rFonts w:ascii="Segoe UI Symbol" w:hAnsi="Segoe UI Symbol" w:cs="Segoe UI Symbol"/>
                <w:sz w:val="24"/>
                <w:szCs w:val="24"/>
              </w:rPr>
              <w:t>✓</w:t>
            </w:r>
          </w:p>
        </w:tc>
      </w:tr>
      <w:tr w:rsidR="009462FF" w:rsidRPr="001D325F" w14:paraId="17801567" w14:textId="77777777" w:rsidTr="00777462">
        <w:tc>
          <w:tcPr>
            <w:tcW w:w="761" w:type="dxa"/>
          </w:tcPr>
          <w:p w14:paraId="3BAA3AF2"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11</w:t>
            </w:r>
          </w:p>
        </w:tc>
        <w:tc>
          <w:tcPr>
            <w:tcW w:w="2043" w:type="dxa"/>
          </w:tcPr>
          <w:p w14:paraId="0CA4232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0FE5E68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DELETE</w:t>
            </w:r>
          </w:p>
        </w:tc>
        <w:tc>
          <w:tcPr>
            <w:tcW w:w="1778" w:type="dxa"/>
          </w:tcPr>
          <w:p w14:paraId="01C90AC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hapus tugas</w:t>
            </w:r>
          </w:p>
        </w:tc>
        <w:tc>
          <w:tcPr>
            <w:tcW w:w="1457" w:type="dxa"/>
          </w:tcPr>
          <w:p w14:paraId="18AF504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c>
          <w:tcPr>
            <w:tcW w:w="1012" w:type="dxa"/>
          </w:tcPr>
          <w:p w14:paraId="18A89C4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200 </w:t>
            </w:r>
            <w:r w:rsidRPr="001D325F">
              <w:rPr>
                <w:rFonts w:ascii="Segoe UI Symbol" w:hAnsi="Segoe UI Symbol" w:cs="Segoe UI Symbol"/>
                <w:sz w:val="24"/>
                <w:szCs w:val="24"/>
              </w:rPr>
              <w:t>✓</w:t>
            </w:r>
          </w:p>
        </w:tc>
      </w:tr>
      <w:tr w:rsidR="009462FF" w:rsidRPr="001D325F" w14:paraId="6CC43474" w14:textId="77777777" w:rsidTr="00777462">
        <w:tc>
          <w:tcPr>
            <w:tcW w:w="761" w:type="dxa"/>
          </w:tcPr>
          <w:p w14:paraId="27C1E071"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12</w:t>
            </w:r>
          </w:p>
        </w:tc>
        <w:tc>
          <w:tcPr>
            <w:tcW w:w="2043" w:type="dxa"/>
          </w:tcPr>
          <w:p w14:paraId="53CC289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w:t>
            </w:r>
          </w:p>
        </w:tc>
        <w:tc>
          <w:tcPr>
            <w:tcW w:w="1229" w:type="dxa"/>
          </w:tcPr>
          <w:p w14:paraId="5A3E050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DELETE</w:t>
            </w:r>
          </w:p>
        </w:tc>
        <w:tc>
          <w:tcPr>
            <w:tcW w:w="1778" w:type="dxa"/>
          </w:tcPr>
          <w:p w14:paraId="1853545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sudah dihapus</w:t>
            </w:r>
          </w:p>
        </w:tc>
        <w:tc>
          <w:tcPr>
            <w:tcW w:w="1457" w:type="dxa"/>
          </w:tcPr>
          <w:p w14:paraId="4FD6E73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404</w:t>
            </w:r>
          </w:p>
        </w:tc>
        <w:tc>
          <w:tcPr>
            <w:tcW w:w="1012" w:type="dxa"/>
          </w:tcPr>
          <w:p w14:paraId="02720F5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404 </w:t>
            </w:r>
            <w:r w:rsidRPr="001D325F">
              <w:rPr>
                <w:rFonts w:ascii="Segoe UI Symbol" w:hAnsi="Segoe UI Symbol" w:cs="Segoe UI Symbol"/>
                <w:sz w:val="24"/>
                <w:szCs w:val="24"/>
              </w:rPr>
              <w:t>✓</w:t>
            </w:r>
          </w:p>
        </w:tc>
      </w:tr>
      <w:tr w:rsidR="009462FF" w:rsidRPr="001D325F" w14:paraId="21B42231" w14:textId="77777777" w:rsidTr="00777462">
        <w:tc>
          <w:tcPr>
            <w:tcW w:w="761" w:type="dxa"/>
          </w:tcPr>
          <w:p w14:paraId="3E1D45E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13</w:t>
            </w:r>
          </w:p>
        </w:tc>
        <w:tc>
          <w:tcPr>
            <w:tcW w:w="2043" w:type="dxa"/>
          </w:tcPr>
          <w:p w14:paraId="040F476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/tasks/:id/deadline-info</w:t>
            </w:r>
          </w:p>
        </w:tc>
        <w:tc>
          <w:tcPr>
            <w:tcW w:w="1229" w:type="dxa"/>
          </w:tcPr>
          <w:p w14:paraId="5933BCE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1778" w:type="dxa"/>
          </w:tcPr>
          <w:p w14:paraId="30E3768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Berhasil — deadline bukan hari libur</w:t>
            </w:r>
          </w:p>
        </w:tc>
        <w:tc>
          <w:tcPr>
            <w:tcW w:w="1457" w:type="dxa"/>
          </w:tcPr>
          <w:p w14:paraId="21474694"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200</w:t>
            </w:r>
          </w:p>
        </w:tc>
        <w:tc>
          <w:tcPr>
            <w:tcW w:w="1012" w:type="dxa"/>
          </w:tcPr>
          <w:p w14:paraId="466B6951"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200 </w:t>
            </w:r>
            <w:r w:rsidRPr="001D325F">
              <w:rPr>
                <w:rFonts w:ascii="Segoe UI Symbol" w:hAnsi="Segoe UI Symbol" w:cs="Segoe UI Symbol"/>
                <w:sz w:val="24"/>
                <w:szCs w:val="24"/>
              </w:rPr>
              <w:t>✓</w:t>
            </w:r>
          </w:p>
        </w:tc>
      </w:tr>
      <w:tr w:rsidR="009462FF" w:rsidRPr="001D325F" w14:paraId="6F3A4C0F" w14:textId="77777777" w:rsidTr="00777462">
        <w:tc>
          <w:tcPr>
            <w:tcW w:w="761" w:type="dxa"/>
          </w:tcPr>
          <w:p w14:paraId="16907C82"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14</w:t>
            </w:r>
          </w:p>
        </w:tc>
        <w:tc>
          <w:tcPr>
            <w:tcW w:w="2043" w:type="dxa"/>
          </w:tcPr>
          <w:p w14:paraId="40053E60"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/tasks/:id/deadline-info</w:t>
            </w:r>
          </w:p>
        </w:tc>
        <w:tc>
          <w:tcPr>
            <w:tcW w:w="1229" w:type="dxa"/>
          </w:tcPr>
          <w:p w14:paraId="2436B6B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GET</w:t>
            </w:r>
          </w:p>
        </w:tc>
        <w:tc>
          <w:tcPr>
            <w:tcW w:w="1778" w:type="dxa"/>
          </w:tcPr>
          <w:p w14:paraId="620CCCD8"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Gagal — id tidak ditemukan</w:t>
            </w:r>
          </w:p>
        </w:tc>
        <w:tc>
          <w:tcPr>
            <w:tcW w:w="1457" w:type="dxa"/>
          </w:tcPr>
          <w:p w14:paraId="201B5B0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404</w:t>
            </w:r>
          </w:p>
        </w:tc>
        <w:tc>
          <w:tcPr>
            <w:tcW w:w="1012" w:type="dxa"/>
          </w:tcPr>
          <w:p w14:paraId="5480E0B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 xml:space="preserve">404 </w:t>
            </w:r>
            <w:r w:rsidRPr="001D325F">
              <w:rPr>
                <w:rFonts w:ascii="Segoe UI Symbol" w:hAnsi="Segoe UI Symbol" w:cs="Segoe UI Symbol"/>
                <w:sz w:val="24"/>
                <w:szCs w:val="24"/>
              </w:rPr>
              <w:t>✓</w:t>
            </w:r>
          </w:p>
        </w:tc>
      </w:tr>
    </w:tbl>
    <w:p w14:paraId="437BA38E"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i/>
          <w:sz w:val="24"/>
          <w:szCs w:val="24"/>
        </w:rPr>
        <w:t>* Screenshot hasil pengujian Bruno dilampirkan pada bagian akhir laporan.</w:t>
      </w:r>
    </w:p>
    <w:p w14:paraId="793E4B76" w14:textId="77777777" w:rsidR="009462FF" w:rsidRPr="00791D1D" w:rsidRDefault="009462FF" w:rsidP="00791D1D">
      <w:pPr>
        <w:jc w:val="both"/>
        <w:rPr>
          <w:rFonts w:ascii="Times New Roman" w:hAnsi="Times New Roman" w:cs="Times New Roman"/>
          <w:sz w:val="24"/>
          <w:szCs w:val="24"/>
        </w:rPr>
      </w:pPr>
    </w:p>
    <w:p w14:paraId="65E1D5A4"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lastRenderedPageBreak/>
        <w:t>6. Tabel Pembagian Tugas</w:t>
      </w:r>
    </w:p>
    <w:tbl>
      <w:tblPr>
        <w:tblStyle w:val="TableGrid"/>
        <w:tblW w:w="0" w:type="auto"/>
        <w:jc w:val="center"/>
        <w:tblLook w:val="04A0" w:firstRow="1" w:lastRow="0" w:firstColumn="1" w:lastColumn="0" w:noHBand="0" w:noVBand="1"/>
      </w:tblPr>
      <w:tblGrid>
        <w:gridCol w:w="2757"/>
        <w:gridCol w:w="2757"/>
        <w:gridCol w:w="2757"/>
      </w:tblGrid>
      <w:tr w:rsidR="009462FF" w:rsidRPr="001D325F" w14:paraId="424AF74E" w14:textId="77777777" w:rsidTr="001D325F">
        <w:trPr>
          <w:jc w:val="center"/>
        </w:trPr>
        <w:tc>
          <w:tcPr>
            <w:tcW w:w="2757" w:type="dxa"/>
          </w:tcPr>
          <w:p w14:paraId="23CDE473"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Nama Anggota</w:t>
            </w:r>
          </w:p>
        </w:tc>
        <w:tc>
          <w:tcPr>
            <w:tcW w:w="2757" w:type="dxa"/>
          </w:tcPr>
          <w:p w14:paraId="2CC1CA86"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Stambuk (NIM)</w:t>
            </w:r>
          </w:p>
        </w:tc>
        <w:tc>
          <w:tcPr>
            <w:tcW w:w="2757" w:type="dxa"/>
          </w:tcPr>
          <w:p w14:paraId="218339B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b/>
                <w:sz w:val="24"/>
                <w:szCs w:val="24"/>
              </w:rPr>
              <w:t>Bagian Kode yang Dikerjakan</w:t>
            </w:r>
          </w:p>
        </w:tc>
      </w:tr>
      <w:tr w:rsidR="009462FF" w:rsidRPr="001D325F" w14:paraId="5905B893" w14:textId="77777777" w:rsidTr="001D325F">
        <w:trPr>
          <w:jc w:val="center"/>
        </w:trPr>
        <w:tc>
          <w:tcPr>
            <w:tcW w:w="2757" w:type="dxa"/>
          </w:tcPr>
          <w:p w14:paraId="50FE378A"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Nur'aini Asmaningrum</w:t>
            </w:r>
          </w:p>
        </w:tc>
        <w:tc>
          <w:tcPr>
            <w:tcW w:w="2757" w:type="dxa"/>
          </w:tcPr>
          <w:p w14:paraId="43A5788F"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F5512520081</w:t>
            </w:r>
          </w:p>
        </w:tc>
        <w:tc>
          <w:tcPr>
            <w:tcW w:w="2757" w:type="dxa"/>
          </w:tcPr>
          <w:p w14:paraId="3E0ECE1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server.js — fungsi readData, writeData, sendJSON, parseBody; routing GET /tasks dan GET /tasks/:id</w:t>
            </w:r>
          </w:p>
        </w:tc>
      </w:tr>
      <w:tr w:rsidR="009462FF" w:rsidRPr="001D325F" w14:paraId="647FCD17" w14:textId="77777777" w:rsidTr="001D325F">
        <w:trPr>
          <w:jc w:val="center"/>
        </w:trPr>
        <w:tc>
          <w:tcPr>
            <w:tcW w:w="2757" w:type="dxa"/>
          </w:tcPr>
          <w:p w14:paraId="4B86C64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Muh. Zarhan Ali</w:t>
            </w:r>
          </w:p>
        </w:tc>
        <w:tc>
          <w:tcPr>
            <w:tcW w:w="2757" w:type="dxa"/>
          </w:tcPr>
          <w:p w14:paraId="0C717AB2"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F5512520087</w:t>
            </w:r>
          </w:p>
        </w:tc>
        <w:tc>
          <w:tcPr>
            <w:tcW w:w="2757" w:type="dxa"/>
          </w:tcPr>
          <w:p w14:paraId="787CBD87"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server.js — routing POST /tasks, fungsi validateTask, generateId, dan penanganan status code 201 &amp; 400</w:t>
            </w:r>
          </w:p>
        </w:tc>
      </w:tr>
      <w:tr w:rsidR="009462FF" w:rsidRPr="001D325F" w14:paraId="3767AA85" w14:textId="77777777" w:rsidTr="001D325F">
        <w:trPr>
          <w:jc w:val="center"/>
        </w:trPr>
        <w:tc>
          <w:tcPr>
            <w:tcW w:w="2757" w:type="dxa"/>
          </w:tcPr>
          <w:p w14:paraId="15EBDEA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Dimas Maulana Yusuf</w:t>
            </w:r>
          </w:p>
        </w:tc>
        <w:tc>
          <w:tcPr>
            <w:tcW w:w="2757" w:type="dxa"/>
          </w:tcPr>
          <w:p w14:paraId="14CA34DE"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F5512520085</w:t>
            </w:r>
          </w:p>
        </w:tc>
        <w:tc>
          <w:tcPr>
            <w:tcW w:w="2757" w:type="dxa"/>
          </w:tcPr>
          <w:p w14:paraId="2C5AEDF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server.js — fungsi fetchHolidays (integrasi Nager.Date Public Holiday API), routing GET /tasks/:id/deadline-info</w:t>
            </w:r>
          </w:p>
        </w:tc>
      </w:tr>
      <w:tr w:rsidR="009462FF" w:rsidRPr="001D325F" w14:paraId="33F3725D" w14:textId="77777777" w:rsidTr="001D325F">
        <w:trPr>
          <w:jc w:val="center"/>
        </w:trPr>
        <w:tc>
          <w:tcPr>
            <w:tcW w:w="2757" w:type="dxa"/>
          </w:tcPr>
          <w:p w14:paraId="1F0573FB"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Sean Christian Korompu</w:t>
            </w:r>
          </w:p>
        </w:tc>
        <w:tc>
          <w:tcPr>
            <w:tcW w:w="2757" w:type="dxa"/>
          </w:tcPr>
          <w:p w14:paraId="2F3F187C"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F5512520095</w:t>
            </w:r>
          </w:p>
        </w:tc>
        <w:tc>
          <w:tcPr>
            <w:tcW w:w="2757" w:type="dxa"/>
          </w:tcPr>
          <w:p w14:paraId="229B1EA5" w14:textId="77777777" w:rsidR="009462FF" w:rsidRPr="001D325F" w:rsidRDefault="00000000" w:rsidP="00791D1D">
            <w:pPr>
              <w:jc w:val="both"/>
              <w:rPr>
                <w:rFonts w:ascii="Times New Roman" w:hAnsi="Times New Roman" w:cs="Times New Roman"/>
                <w:sz w:val="24"/>
                <w:szCs w:val="24"/>
              </w:rPr>
            </w:pPr>
            <w:r w:rsidRPr="001D325F">
              <w:rPr>
                <w:rFonts w:ascii="Times New Roman" w:hAnsi="Times New Roman" w:cs="Times New Roman"/>
                <w:sz w:val="24"/>
                <w:szCs w:val="24"/>
              </w:rPr>
              <w:t>server.js (routing PUT &amp; DELETE) dan client.js — seluruh fungsi client console, error handling, dan 15 skenario uji</w:t>
            </w:r>
          </w:p>
        </w:tc>
      </w:tr>
    </w:tbl>
    <w:p w14:paraId="1D772C22" w14:textId="77777777" w:rsidR="009462FF" w:rsidRPr="00791D1D" w:rsidRDefault="00000000" w:rsidP="00791D1D">
      <w:pPr>
        <w:jc w:val="both"/>
        <w:rPr>
          <w:rFonts w:ascii="Times New Roman" w:hAnsi="Times New Roman" w:cs="Times New Roman"/>
          <w:sz w:val="24"/>
          <w:szCs w:val="24"/>
        </w:rPr>
      </w:pPr>
      <w:r w:rsidRPr="00791D1D">
        <w:rPr>
          <w:rFonts w:ascii="Times New Roman" w:hAnsi="Times New Roman" w:cs="Times New Roman"/>
          <w:sz w:val="24"/>
          <w:szCs w:val="24"/>
        </w:rPr>
        <w:br w:type="page"/>
      </w:r>
    </w:p>
    <w:p w14:paraId="7FE4DFBA" w14:textId="77777777" w:rsidR="009462FF" w:rsidRPr="00791D1D" w:rsidRDefault="00000000" w:rsidP="00791D1D">
      <w:pPr>
        <w:pStyle w:val="Heading1"/>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lastRenderedPageBreak/>
        <w:t>7. Lampiran Bukti Online Course</w:t>
      </w:r>
    </w:p>
    <w:p w14:paraId="0A67D870" w14:textId="77777777" w:rsidR="009462FF" w:rsidRPr="00791D1D" w:rsidRDefault="00000000" w:rsidP="00791D1D">
      <w:pPr>
        <w:spacing w:after="120" w:line="440" w:lineRule="exact"/>
        <w:jc w:val="both"/>
        <w:rPr>
          <w:rFonts w:ascii="Times New Roman" w:hAnsi="Times New Roman" w:cs="Times New Roman"/>
          <w:sz w:val="24"/>
          <w:szCs w:val="24"/>
        </w:rPr>
      </w:pPr>
      <w:r w:rsidRPr="00791D1D">
        <w:rPr>
          <w:rFonts w:ascii="Times New Roman" w:hAnsi="Times New Roman" w:cs="Times New Roman"/>
          <w:sz w:val="24"/>
          <w:szCs w:val="24"/>
        </w:rPr>
        <w:t>Berikut adalah bukti penyelesaian online course seluruh anggota kelompok. Setiap screenshot menampilkan nama lengkap asli pemilik akun dan status course selesai.</w:t>
      </w:r>
    </w:p>
    <w:p w14:paraId="4CE6E986"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Anggota: Nur'aini Asmaningrum (F5512520081)</w:t>
      </w:r>
    </w:p>
    <w:p w14:paraId="5199934B"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Fundamentals — [Tempel screenshot di sini]</w:t>
      </w:r>
    </w:p>
    <w:p w14:paraId="0BB48761"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Intermediate JavaScript — [Tempel screenshot di sini]</w:t>
      </w:r>
    </w:p>
    <w:p w14:paraId="27BA53A1"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Best Practices — [Tempel screenshot di sini]</w:t>
      </w:r>
    </w:p>
    <w:p w14:paraId="32271497"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Node.js — [Tempel screenshot di sini]</w:t>
      </w:r>
    </w:p>
    <w:p w14:paraId="204DBB2D"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MongoDB — [Tempel screenshot di sini]</w:t>
      </w:r>
    </w:p>
    <w:p w14:paraId="61126A6A" w14:textId="77777777" w:rsidR="009462FF" w:rsidRPr="00791D1D" w:rsidRDefault="009462FF" w:rsidP="00791D1D">
      <w:pPr>
        <w:jc w:val="both"/>
        <w:rPr>
          <w:rFonts w:ascii="Times New Roman" w:hAnsi="Times New Roman" w:cs="Times New Roman"/>
          <w:sz w:val="24"/>
          <w:szCs w:val="24"/>
        </w:rPr>
      </w:pPr>
    </w:p>
    <w:p w14:paraId="1A893FC6"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Anggota: Muh. Zarhan Ali (F5512520087)</w:t>
      </w:r>
    </w:p>
    <w:p w14:paraId="1E604B8D"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Fundamentals — [Tempel screenshot di sini]</w:t>
      </w:r>
    </w:p>
    <w:p w14:paraId="6F3F11AC"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Intermediate JavaScript — [Tempel screenshot di sini]</w:t>
      </w:r>
    </w:p>
    <w:p w14:paraId="6195EF30"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Best Practices — [Tempel screenshot di sini]</w:t>
      </w:r>
    </w:p>
    <w:p w14:paraId="50060071"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Node.js — [Tempel screenshot di sini]</w:t>
      </w:r>
    </w:p>
    <w:p w14:paraId="114BE07F"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MongoDB — [Tempel screenshot di sini]</w:t>
      </w:r>
    </w:p>
    <w:p w14:paraId="26F01BC4" w14:textId="77777777" w:rsidR="009462FF" w:rsidRPr="00791D1D" w:rsidRDefault="009462FF" w:rsidP="00791D1D">
      <w:pPr>
        <w:jc w:val="both"/>
        <w:rPr>
          <w:rFonts w:ascii="Times New Roman" w:hAnsi="Times New Roman" w:cs="Times New Roman"/>
          <w:sz w:val="24"/>
          <w:szCs w:val="24"/>
        </w:rPr>
      </w:pPr>
    </w:p>
    <w:p w14:paraId="6465E772"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Anggota: Dimas Maulana Yusuf (F5512520085)</w:t>
      </w:r>
    </w:p>
    <w:p w14:paraId="346CF7ED"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Fundamentals — [Tempel screenshot di sini]</w:t>
      </w:r>
    </w:p>
    <w:p w14:paraId="53700E12"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Intermediate JavaScript — [Tempel screenshot di sini]</w:t>
      </w:r>
    </w:p>
    <w:p w14:paraId="0CD8B39D"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Best Practices — [Tempel screenshot di sini]</w:t>
      </w:r>
    </w:p>
    <w:p w14:paraId="706F572A"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Node.js — [Tempel screenshot di sini]</w:t>
      </w:r>
    </w:p>
    <w:p w14:paraId="7A6FCAE2"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MongoDB — [Tempel screenshot di sini]</w:t>
      </w:r>
    </w:p>
    <w:p w14:paraId="2DC73E35" w14:textId="77777777" w:rsidR="009462FF" w:rsidRPr="00791D1D" w:rsidRDefault="009462FF" w:rsidP="00791D1D">
      <w:pPr>
        <w:jc w:val="both"/>
        <w:rPr>
          <w:rFonts w:ascii="Times New Roman" w:hAnsi="Times New Roman" w:cs="Times New Roman"/>
          <w:sz w:val="24"/>
          <w:szCs w:val="24"/>
        </w:rPr>
      </w:pPr>
    </w:p>
    <w:p w14:paraId="4FAA45B4" w14:textId="77777777" w:rsidR="009462FF" w:rsidRPr="00791D1D" w:rsidRDefault="00000000" w:rsidP="00791D1D">
      <w:pPr>
        <w:pStyle w:val="Heading2"/>
        <w:spacing w:before="240" w:after="120"/>
        <w:jc w:val="both"/>
        <w:rPr>
          <w:rFonts w:ascii="Times New Roman" w:hAnsi="Times New Roman" w:cs="Times New Roman"/>
          <w:sz w:val="24"/>
          <w:szCs w:val="24"/>
        </w:rPr>
      </w:pPr>
      <w:r w:rsidRPr="00791D1D">
        <w:rPr>
          <w:rFonts w:ascii="Times New Roman" w:hAnsi="Times New Roman" w:cs="Times New Roman"/>
          <w:color w:val="000000"/>
          <w:sz w:val="24"/>
          <w:szCs w:val="24"/>
        </w:rPr>
        <w:t>Anggota: Sean Christian Korompu (F5512520095)</w:t>
      </w:r>
    </w:p>
    <w:p w14:paraId="5240EB0C"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Fundamentals — [Tempel screenshot di sini]</w:t>
      </w:r>
    </w:p>
    <w:p w14:paraId="1F861157"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Intermediate JavaScript — [Tempel screenshot di sini]</w:t>
      </w:r>
    </w:p>
    <w:p w14:paraId="7553F23F"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JavaScript Best Practices — [Tempel screenshot di sini]</w:t>
      </w:r>
    </w:p>
    <w:p w14:paraId="30814B35" w14:textId="77777777" w:rsidR="009462FF" w:rsidRPr="00791D1D"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Node.js — [Tempel screenshot di sini]</w:t>
      </w:r>
    </w:p>
    <w:p w14:paraId="02813BFD" w14:textId="33A2AC29" w:rsidR="009462FF" w:rsidRPr="00D27E0E" w:rsidRDefault="00000000" w:rsidP="00791D1D">
      <w:pPr>
        <w:pStyle w:val="ListBullet"/>
        <w:jc w:val="both"/>
        <w:rPr>
          <w:rFonts w:ascii="Times New Roman" w:hAnsi="Times New Roman" w:cs="Times New Roman"/>
          <w:sz w:val="24"/>
          <w:szCs w:val="24"/>
        </w:rPr>
      </w:pPr>
      <w:r w:rsidRPr="00791D1D">
        <w:rPr>
          <w:rFonts w:ascii="Times New Roman" w:hAnsi="Times New Roman" w:cs="Times New Roman"/>
          <w:i/>
          <w:sz w:val="24"/>
          <w:szCs w:val="24"/>
        </w:rPr>
        <w:t>Learn MongoDB — [Tempel screenshot di sini</w:t>
      </w:r>
      <w:r w:rsidR="00D27E0E">
        <w:rPr>
          <w:rFonts w:ascii="Times New Roman" w:hAnsi="Times New Roman" w:cs="Times New Roman"/>
          <w:i/>
          <w:sz w:val="24"/>
          <w:szCs w:val="24"/>
        </w:rPr>
        <w:t>]</w:t>
      </w:r>
    </w:p>
    <w:sectPr w:rsidR="009462FF" w:rsidRPr="00D27E0E" w:rsidSect="00034616">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9A084" w14:textId="77777777" w:rsidR="00AA686C" w:rsidRDefault="00AA686C" w:rsidP="00791D1D">
      <w:pPr>
        <w:spacing w:after="0" w:line="240" w:lineRule="auto"/>
      </w:pPr>
      <w:r>
        <w:separator/>
      </w:r>
    </w:p>
  </w:endnote>
  <w:endnote w:type="continuationSeparator" w:id="0">
    <w:p w14:paraId="7D7D29BB" w14:textId="77777777" w:rsidR="00AA686C" w:rsidRDefault="00AA686C" w:rsidP="00791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D2CC" w14:textId="77777777" w:rsidR="00AA686C" w:rsidRDefault="00AA686C" w:rsidP="00791D1D">
      <w:pPr>
        <w:spacing w:after="0" w:line="240" w:lineRule="auto"/>
      </w:pPr>
      <w:r>
        <w:separator/>
      </w:r>
    </w:p>
  </w:footnote>
  <w:footnote w:type="continuationSeparator" w:id="0">
    <w:p w14:paraId="2ABA67AF" w14:textId="77777777" w:rsidR="00AA686C" w:rsidRDefault="00AA686C" w:rsidP="00791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8D62D5"/>
    <w:multiLevelType w:val="hybridMultilevel"/>
    <w:tmpl w:val="7E98304A"/>
    <w:lvl w:ilvl="0" w:tplc="38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9330479">
    <w:abstractNumId w:val="8"/>
  </w:num>
  <w:num w:numId="2" w16cid:durableId="80756058">
    <w:abstractNumId w:val="6"/>
  </w:num>
  <w:num w:numId="3" w16cid:durableId="1736389112">
    <w:abstractNumId w:val="5"/>
  </w:num>
  <w:num w:numId="4" w16cid:durableId="1936283394">
    <w:abstractNumId w:val="4"/>
  </w:num>
  <w:num w:numId="5" w16cid:durableId="491221915">
    <w:abstractNumId w:val="7"/>
  </w:num>
  <w:num w:numId="6" w16cid:durableId="951474786">
    <w:abstractNumId w:val="3"/>
  </w:num>
  <w:num w:numId="7" w16cid:durableId="961034957">
    <w:abstractNumId w:val="2"/>
  </w:num>
  <w:num w:numId="8" w16cid:durableId="1307012611">
    <w:abstractNumId w:val="1"/>
  </w:num>
  <w:num w:numId="9" w16cid:durableId="1832869308">
    <w:abstractNumId w:val="0"/>
  </w:num>
  <w:num w:numId="10" w16cid:durableId="20228540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C9F"/>
    <w:rsid w:val="001D325F"/>
    <w:rsid w:val="0029639D"/>
    <w:rsid w:val="00326F90"/>
    <w:rsid w:val="00674A28"/>
    <w:rsid w:val="00777462"/>
    <w:rsid w:val="00791D1D"/>
    <w:rsid w:val="009462FF"/>
    <w:rsid w:val="00AA1D8D"/>
    <w:rsid w:val="00AA686C"/>
    <w:rsid w:val="00B47730"/>
    <w:rsid w:val="00BA0DE2"/>
    <w:rsid w:val="00CB0664"/>
    <w:rsid w:val="00D27E0E"/>
    <w:rsid w:val="00DD0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4699B"/>
  <w14:defaultImageDpi w14:val="300"/>
  <w15:docId w15:val="{EE5988D6-A44B-433C-B612-FC78B4C7B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18</Pages>
  <Words>3333</Words>
  <Characters>18999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'NUR''AINI ASMANINGRUM'</cp:lastModifiedBy>
  <cp:revision>4</cp:revision>
  <dcterms:created xsi:type="dcterms:W3CDTF">2013-12-23T23:15:00Z</dcterms:created>
  <dcterms:modified xsi:type="dcterms:W3CDTF">2026-10-25T13:58:00Z</dcterms:modified>
  <cp:category/>
</cp:coreProperties>
</file>